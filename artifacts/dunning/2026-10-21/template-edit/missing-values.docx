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 xml:space="preserve">Dear {{customerName}},</w:t>
      </w:r>
    </w:p>
    <w:p>
      <w:r>
        <w:t xml:space="preserve">Please pay your outstanding invoices.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Dunning Letter Template</dc:title>
  <dc:subject>Fictional example for local design review</dc:subject>
  <dc:creator>Inebura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