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89D40A" w14:textId="77777777" w:rsidR="007D243D" w:rsidRDefault="00000000">
      <w:pPr>
        <w:pStyle w:val="Title"/>
      </w:pPr>
      <w:r>
        <w:t>Reports Module</w:t>
      </w:r>
    </w:p>
    <w:p w14:paraId="1A984B58" w14:textId="77777777" w:rsidR="007D243D" w:rsidRDefault="00000000">
      <w:pPr>
        <w:pStyle w:val="Subtitle"/>
      </w:pPr>
      <w:r>
        <w:t>Product Requirements Document</w:t>
      </w:r>
    </w:p>
    <w:p w14:paraId="5F8F1BED" w14:textId="046504BA" w:rsidR="007D243D" w:rsidRDefault="00000000">
      <w:r>
        <w:t xml:space="preserve">For the </w:t>
      </w:r>
      <w:r w:rsidR="00B747A1">
        <w:t>Dev</w:t>
      </w:r>
      <w:r>
        <w:t xml:space="preserve"> </w:t>
      </w:r>
      <w:proofErr w:type="gramStart"/>
      <w:r>
        <w:t>team  |</w:t>
      </w:r>
      <w:proofErr w:type="gramEnd"/>
      <w:r>
        <w:t xml:space="preserve">  Updated 5 October 2026</w:t>
      </w:r>
    </w:p>
    <w:p w14:paraId="102F2C57" w14:textId="77777777" w:rsidR="007D243D" w:rsidRDefault="00000000">
      <w:r>
        <w:t>Create five reports for reviewing customer details, invoices, contacts, collections and client confirmations. Each report must retain its specified name, column names and column order. The complete layouts contain 139 columns across five reports.</w:t>
      </w:r>
    </w:p>
    <w:p w14:paraId="7CC4C5E4" w14:textId="77777777" w:rsidR="007D243D" w:rsidRDefault="00000000">
      <w:pPr>
        <w:pStyle w:val="Heading1"/>
      </w:pPr>
      <w:r>
        <w:t>Scope</w:t>
      </w:r>
    </w:p>
    <w:p w14:paraId="23E8B630" w14:textId="77777777" w:rsidR="007D243D" w:rsidRDefault="00000000">
      <w:r>
        <w:t>The report layouts are confirmed by the supplied workbook. The viewing, filtering and export flows below are proposed for review. Financial definitions, access rules and the meaning of each row must be confirmed before implementation.</w:t>
      </w:r>
    </w:p>
    <w:p w14:paraId="31A21ABE" w14:textId="77777777" w:rsidR="007D243D" w:rsidRDefault="00000000">
      <w:pPr>
        <w:pStyle w:val="Heading1"/>
      </w:pPr>
      <w:r>
        <w:t>Report selection</w:t>
      </w:r>
    </w:p>
    <w:p w14:paraId="32E8B38E" w14:textId="77777777" w:rsidR="007D243D" w:rsidRDefault="00000000">
      <w:r>
        <w:t>Provide the following reports in the Reports module. Selecting a report opens its results and the filters relevant to that report.</w:t>
      </w:r>
    </w:p>
    <w:p w14:paraId="243D21D5" w14:textId="77777777" w:rsidR="007D243D" w:rsidRDefault="00000000">
      <w:pPr>
        <w:pStyle w:val="ListBullet"/>
      </w:pPr>
      <w:r>
        <w:t>Customer Master Full — 21 columns</w:t>
      </w:r>
    </w:p>
    <w:p w14:paraId="5847BAA6" w14:textId="77777777" w:rsidR="007D243D" w:rsidRDefault="00000000">
      <w:pPr>
        <w:pStyle w:val="ListBullet"/>
      </w:pPr>
      <w:r>
        <w:t>Invoice Summary full — 60 columns</w:t>
      </w:r>
    </w:p>
    <w:p w14:paraId="52D05D14" w14:textId="77777777" w:rsidR="007D243D" w:rsidRDefault="00000000">
      <w:pPr>
        <w:pStyle w:val="ListBullet"/>
      </w:pPr>
      <w:r>
        <w:t>Customer Contact master — 13 columns</w:t>
      </w:r>
    </w:p>
    <w:p w14:paraId="1E8F9BE3" w14:textId="77777777" w:rsidR="007D243D" w:rsidRDefault="00000000">
      <w:pPr>
        <w:pStyle w:val="ListBullet"/>
      </w:pPr>
      <w:r>
        <w:t>Collection summary Full — 25 columns</w:t>
      </w:r>
    </w:p>
    <w:p w14:paraId="065C2238" w14:textId="77777777" w:rsidR="007D243D" w:rsidRDefault="00000000">
      <w:pPr>
        <w:pStyle w:val="ListBullet"/>
      </w:pPr>
      <w:r>
        <w:t>Client Confirmation Summary Ful — 20 columns</w:t>
      </w:r>
    </w:p>
    <w:p w14:paraId="17996E27" w14:textId="77777777" w:rsidR="007D243D" w:rsidRDefault="00000000">
      <w:pPr>
        <w:pStyle w:val="Heading1"/>
      </w:pPr>
      <w:r>
        <w:t>Customer Master Full</w:t>
      </w:r>
    </w:p>
    <w:p w14:paraId="74237D4C" w14:textId="77777777" w:rsidR="007D243D" w:rsidRDefault="00000000">
      <w:r>
        <w:t>Shows customer identity, tax details, addresses, categories and assigned team members. The proposed view has one row per customer within a client. Confirm how multiple addresses, GST registrations and assignments should appear.</w:t>
      </w:r>
    </w:p>
    <w:p w14:paraId="108AB01E" w14:textId="77777777" w:rsidR="007D243D" w:rsidRDefault="00000000">
      <w:pPr>
        <w:pStyle w:val="Heading1"/>
      </w:pPr>
      <w:r>
        <w:t>Invoice Summary full</w:t>
      </w:r>
    </w:p>
    <w:p w14:paraId="33932AC4" w14:textId="77777777" w:rsidR="007D243D" w:rsidRDefault="00000000">
      <w:r>
        <w:t>Shows invoice details, amounts, purchase and sales orders, billing details, equipment, statuses and assignments. The proposed view has one row per invoice within its client and customer. Multiple equipment or related records must not multiply the invoice balance.</w:t>
      </w:r>
    </w:p>
    <w:p w14:paraId="2FDC8010" w14:textId="77777777" w:rsidR="007D243D" w:rsidRDefault="00000000">
      <w:pPr>
        <w:pStyle w:val="Heading1"/>
      </w:pPr>
      <w:r>
        <w:t>Customer Contact master</w:t>
      </w:r>
    </w:p>
    <w:p w14:paraId="3929BE01" w14:textId="77777777" w:rsidR="007D243D" w:rsidRDefault="00000000">
      <w:r>
        <w:t>Shows customer contacts, phone numbers, email addresses, department, designation, location and communication preference. The proposed view has one row per contact, so a customer may appear more than once.</w:t>
      </w:r>
    </w:p>
    <w:p w14:paraId="116AFE30" w14:textId="77777777" w:rsidR="007D243D" w:rsidRDefault="00000000">
      <w:pPr>
        <w:pStyle w:val="Heading1"/>
      </w:pPr>
      <w:r>
        <w:t>Collection summary Full</w:t>
      </w:r>
    </w:p>
    <w:p w14:paraId="50A63866" w14:textId="77777777" w:rsidR="007D243D" w:rsidRDefault="00000000">
      <w:r>
        <w:t>Shows invoice amounts, collections, aging, targets and confirmation details for a working month. Confirm whether each row represents a collection against an invoice or a combined invoice summary for the month.</w:t>
      </w:r>
    </w:p>
    <w:p w14:paraId="13CE8D67" w14:textId="77777777" w:rsidR="007D243D" w:rsidRDefault="00000000">
      <w:pPr>
        <w:pStyle w:val="Heading1"/>
      </w:pPr>
      <w:r>
        <w:t>Client Confirmation Summary Ful</w:t>
      </w:r>
    </w:p>
    <w:p w14:paraId="761374EB" w14:textId="77777777" w:rsidR="007D243D" w:rsidRDefault="00000000">
      <w:r>
        <w:t>Shows invoice balances and client confirmation amounts, dates, actions, status, remarks and type. Confirm whether the report shows the latest confirmation or the full confirmation history for each invoice.</w:t>
      </w:r>
    </w:p>
    <w:p w14:paraId="637946AB" w14:textId="77777777" w:rsidR="007D243D" w:rsidRDefault="00000000">
      <w:pPr>
        <w:pStyle w:val="Heading1"/>
        <w:pageBreakBefore/>
      </w:pPr>
      <w:r>
        <w:lastRenderedPageBreak/>
        <w:t>Viewing and filtering</w:t>
      </w:r>
    </w:p>
    <w:p w14:paraId="3E98EC28" w14:textId="77777777" w:rsidR="007D243D" w:rsidRDefault="00000000">
      <w:r>
        <w:t>Proposed flow: select a report, choose the relevant filters and review the matching records. Show the report name, active filters, record count and reporting period or as-of date where applicable. Keep reports read only.</w:t>
      </w:r>
    </w:p>
    <w:p w14:paraId="0BA892CD" w14:textId="77777777" w:rsidR="007D243D" w:rsidRDefault="00000000">
      <w:r>
        <w:t>Provide sorting and page navigation for long results, with horizontal scrolling where needed to view all columns. Clearing filters returns to the agreed default view. Filtering or changing pages must not lose or duplicate records.</w:t>
      </w:r>
    </w:p>
    <w:p w14:paraId="1610CB18" w14:textId="77777777" w:rsidR="007D243D" w:rsidRDefault="00000000">
      <w:pPr>
        <w:pStyle w:val="Heading1"/>
      </w:pPr>
      <w:r>
        <w:t>Dates and reporting periods</w:t>
      </w:r>
    </w:p>
    <w:p w14:paraId="1D4C19A8" w14:textId="77777777" w:rsidR="007D243D" w:rsidRDefault="00000000">
      <w:r>
        <w:t>Identify the date being filtered. Invoice Date and Invoice Due Date serve different purposes; CC date and CC upload date must remain separate. Confirm whether collections are included by Collection Date or Working Month, and which month applies to each monthly amount.</w:t>
      </w:r>
    </w:p>
    <w:p w14:paraId="0B8115E1" w14:textId="77777777" w:rsidR="007D243D" w:rsidRDefault="00000000">
      <w:r>
        <w:t>Reject an end date before a start date. Agree the timezone, start and end date inclusion, balance as-of date and treatment of missing dates. Aging needs an agreed starting date and bucket boundaries. Current customer and contact views are proposed; historical views need a separate decision.</w:t>
      </w:r>
    </w:p>
    <w:p w14:paraId="72311607" w14:textId="77777777" w:rsidR="007D243D" w:rsidRDefault="00000000">
      <w:pPr>
        <w:pStyle w:val="Heading1"/>
      </w:pPr>
      <w:r>
        <w:t>Export logic</w:t>
      </w:r>
    </w:p>
    <w:p w14:paraId="6026FAB6" w14:textId="77777777" w:rsidR="007D243D" w:rsidRDefault="00000000">
      <w:r>
        <w:t>Proposed flow: select Export to download an Excel file containing all records matching the active filters, including records beyond the current page. Keep the exact column names and order. The file must contain the same authorised data as the report view.</w:t>
      </w:r>
    </w:p>
    <w:p w14:paraId="526CEECF" w14:textId="77777777" w:rsidR="007D243D" w:rsidRDefault="00000000">
      <w:r>
        <w:t>Preserve identifiers, leading zeros, phone prefixes, dates, monetary precision and complete remarks. Missing values remain blank and zero remains zero. Text beginning with a formula character must remain text when the file is opened. An empty result should export the headers only.</w:t>
      </w:r>
    </w:p>
    <w:p w14:paraId="38125B1C" w14:textId="77777777" w:rsidR="007D243D" w:rsidRDefault="00000000">
      <w:pPr>
        <w:pStyle w:val="Heading1"/>
      </w:pPr>
      <w:r>
        <w:t>Empty results and errors</w:t>
      </w:r>
    </w:p>
    <w:p w14:paraId="7BF2128D" w14:textId="6FCE4E5C" w:rsidR="007D243D" w:rsidRDefault="00000000">
      <w:r>
        <w:t>If no records match, retain the column headers and show a no-records message. If the report cannot load or export, show an error and a retry option. A failed or incomplete report must not appear as an empty result or a zero balance.</w:t>
      </w:r>
    </w:p>
    <w:p w14:paraId="10BEACA1" w14:textId="77777777" w:rsidR="007D243D" w:rsidRDefault="00000000">
      <w:pPr>
        <w:pStyle w:val="Heading1"/>
      </w:pPr>
      <w:r>
        <w:t>Access and data visibility</w:t>
      </w:r>
    </w:p>
    <w:p w14:paraId="7DF14446" w14:textId="2282BB65" w:rsidR="007D243D" w:rsidRDefault="00000000">
      <w:r>
        <w:t xml:space="preserve">Apply the confirmed client scope and view/export permissions consistently to records, counts, amounts and downloaded files. </w:t>
      </w:r>
      <w:r w:rsidR="00B747A1">
        <w:t>User can access the data as per their hierarchy and assignment of invoices/customer only.</w:t>
      </w:r>
    </w:p>
    <w:p w14:paraId="2BD51C94" w14:textId="77777777" w:rsidR="007D243D" w:rsidRDefault="00000000">
      <w:pPr>
        <w:pStyle w:val="Heading1"/>
      </w:pPr>
      <w:r>
        <w:t>Acceptance criteria</w:t>
      </w:r>
    </w:p>
    <w:p w14:paraId="29B629DE" w14:textId="77777777" w:rsidR="007D243D" w:rsidRDefault="00000000">
      <w:pPr>
        <w:pStyle w:val="ListBullet"/>
      </w:pPr>
      <w:r>
        <w:t>All five reports have the exact names and ordered columns listed in this document: 21, 60, 13, 25 and 20 columns respectively.</w:t>
      </w:r>
    </w:p>
    <w:p w14:paraId="4C70E3CB" w14:textId="77777777" w:rsidR="007D243D" w:rsidRDefault="00000000">
      <w:pPr>
        <w:pStyle w:val="ListBullet"/>
      </w:pPr>
      <w:r>
        <w:t>Agreed record rules retain all relevant records without mixing clients or multiplying balances. Test repeated customer codes, multiple contacts, addresses, equipment, collections and confirmations.</w:t>
      </w:r>
    </w:p>
    <w:p w14:paraId="21DFBACA" w14:textId="77777777" w:rsidR="007D243D" w:rsidRDefault="00000000">
      <w:pPr>
        <w:pStyle w:val="ListBullet"/>
      </w:pPr>
      <w:r>
        <w:t>Approved filters work independently and together. Test cleared filters, no matches, missing dates, both date boundaries and month/year changes.</w:t>
      </w:r>
    </w:p>
    <w:p w14:paraId="1F0D9B45" w14:textId="77777777" w:rsidR="007D243D" w:rsidRDefault="00000000">
      <w:pPr>
        <w:pStyle w:val="ListBullet"/>
      </w:pPr>
      <w:r>
        <w:t>Amounts match approved examples for partial and reversed collections, corrected confirmations, zero, negative and missing values. Approved totals reconcile for the same period and currency.</w:t>
      </w:r>
    </w:p>
    <w:p w14:paraId="680A6F45" w14:textId="77777777" w:rsidR="007D243D" w:rsidRDefault="00000000">
      <w:pPr>
        <w:pStyle w:val="ListBullet"/>
      </w:pPr>
      <w:r>
        <w:t>Users see and export only the records and fields allowed by the confirmed access rules. Inactive records and historical values follow the agreed inclusion policy.</w:t>
      </w:r>
    </w:p>
    <w:p w14:paraId="735B95A9" w14:textId="77777777" w:rsidR="007D243D" w:rsidRDefault="00000000">
      <w:pPr>
        <w:pStyle w:val="ListBullet"/>
      </w:pPr>
      <w:r>
        <w:lastRenderedPageBreak/>
        <w:t>A filtered export larger than one page retains every eligible row and all headers, values and ordering when reopened in Excel. Empty results and failed requests remain clearly distinguishable.</w:t>
      </w:r>
    </w:p>
    <w:p w14:paraId="2EC09E2D" w14:textId="77777777" w:rsidR="007D243D" w:rsidRDefault="00000000">
      <w:r>
        <w:t>The tech lead will decide the implementation approach. Business definitions and expected results should be settled before the affected report is accepted.</w:t>
      </w:r>
    </w:p>
    <w:p w14:paraId="2E80ED8E" w14:textId="77777777" w:rsidR="007D243D" w:rsidRDefault="00000000">
      <w:pPr>
        <w:pStyle w:val="Heading1"/>
        <w:pageBreakBefore/>
      </w:pPr>
      <w:r>
        <w:lastRenderedPageBreak/>
        <w:t>Customer and contact report columns</w:t>
      </w:r>
    </w:p>
    <w:p w14:paraId="232625D2" w14:textId="77777777" w:rsidR="007D243D" w:rsidRDefault="00000000">
      <w:r>
        <w:t>The numbers give the required column order. Read each row from left to right, then move to the next row. Preserve spelling, capitalisation and spacing exactly as shown.</w:t>
      </w:r>
    </w:p>
    <w:p w14:paraId="0985BCD6" w14:textId="77777777" w:rsidR="007D243D" w:rsidRDefault="00000000">
      <w:pPr>
        <w:pStyle w:val="Heading1"/>
      </w:pPr>
      <w:r>
        <w:t>Customer Master Full</w:t>
      </w:r>
    </w:p>
    <w:p w14:paraId="6AAA2585" w14:textId="77777777" w:rsidR="007D243D" w:rsidRDefault="00000000">
      <w:r>
        <w:t>21 columns</w:t>
      </w:r>
    </w:p>
    <w:tbl>
      <w:tblPr>
        <w:tblW w:w="0" w:type="auto"/>
        <w:tblLayout w:type="fixed"/>
        <w:tblLook w:val="04A0" w:firstRow="1" w:lastRow="0" w:firstColumn="1" w:lastColumn="0" w:noHBand="0" w:noVBand="1"/>
      </w:tblPr>
      <w:tblGrid>
        <w:gridCol w:w="518"/>
        <w:gridCol w:w="4262"/>
        <w:gridCol w:w="518"/>
        <w:gridCol w:w="4306"/>
      </w:tblGrid>
      <w:tr w:rsidR="007D243D" w14:paraId="11C3D97F" w14:textId="77777777">
        <w:trPr>
          <w:cantSplit/>
          <w:tblHeader/>
        </w:trPr>
        <w:tc>
          <w:tcPr>
            <w:tcW w:w="518"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1C6E5FF9" w14:textId="77777777" w:rsidR="007D243D" w:rsidRDefault="00000000">
            <w:pPr>
              <w:spacing w:after="0" w:line="240" w:lineRule="auto"/>
              <w:jc w:val="center"/>
            </w:pPr>
            <w:r>
              <w:rPr>
                <w:b/>
              </w:rPr>
              <w:t>No</w:t>
            </w:r>
          </w:p>
        </w:tc>
        <w:tc>
          <w:tcPr>
            <w:tcW w:w="4262"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51648236" w14:textId="77777777" w:rsidR="007D243D" w:rsidRDefault="00000000">
            <w:pPr>
              <w:spacing w:after="0" w:line="240" w:lineRule="auto"/>
            </w:pPr>
            <w:r>
              <w:rPr>
                <w:b/>
              </w:rPr>
              <w:t>Column name</w:t>
            </w:r>
          </w:p>
        </w:tc>
        <w:tc>
          <w:tcPr>
            <w:tcW w:w="518"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17E438A5" w14:textId="77777777" w:rsidR="007D243D" w:rsidRDefault="00000000">
            <w:pPr>
              <w:spacing w:after="0" w:line="240" w:lineRule="auto"/>
              <w:jc w:val="center"/>
            </w:pPr>
            <w:r>
              <w:rPr>
                <w:b/>
              </w:rPr>
              <w:t>No</w:t>
            </w:r>
          </w:p>
        </w:tc>
        <w:tc>
          <w:tcPr>
            <w:tcW w:w="4306"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295DE26B" w14:textId="77777777" w:rsidR="007D243D" w:rsidRDefault="00000000">
            <w:pPr>
              <w:spacing w:after="0" w:line="240" w:lineRule="auto"/>
            </w:pPr>
            <w:r>
              <w:rPr>
                <w:b/>
              </w:rPr>
              <w:t>Column name</w:t>
            </w:r>
          </w:p>
        </w:tc>
      </w:tr>
      <w:tr w:rsidR="007D243D" w14:paraId="4B57BB78"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17BA093" w14:textId="77777777" w:rsidR="007D243D" w:rsidRDefault="00000000">
            <w:pPr>
              <w:spacing w:after="0" w:line="240" w:lineRule="auto"/>
              <w:jc w:val="center"/>
            </w:pPr>
            <w:r>
              <w:t>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ECBED2A" w14:textId="77777777" w:rsidR="007D243D" w:rsidRDefault="00000000">
            <w:pPr>
              <w:spacing w:after="0" w:line="240" w:lineRule="auto"/>
            </w:pPr>
            <w:r>
              <w:t>Client_code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0561BDC" w14:textId="77777777" w:rsidR="007D243D" w:rsidRDefault="00000000">
            <w:pPr>
              <w:spacing w:after="0" w:line="240" w:lineRule="auto"/>
              <w:jc w:val="center"/>
            </w:pPr>
            <w:r>
              <w:t>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27771DB" w14:textId="77777777" w:rsidR="007D243D" w:rsidRDefault="00000000">
            <w:pPr>
              <w:spacing w:after="0" w:line="240" w:lineRule="auto"/>
            </w:pPr>
            <w:r>
              <w:t>customer_code</w:t>
            </w:r>
          </w:p>
        </w:tc>
      </w:tr>
      <w:tr w:rsidR="007D243D" w14:paraId="5CB42A78"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FBFCD6C" w14:textId="77777777" w:rsidR="007D243D" w:rsidRDefault="00000000">
            <w:pPr>
              <w:spacing w:after="0" w:line="240" w:lineRule="auto"/>
              <w:jc w:val="center"/>
            </w:pPr>
            <w:r>
              <w:t>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C389879" w14:textId="77777777" w:rsidR="007D243D" w:rsidRDefault="00000000">
            <w:pPr>
              <w:spacing w:after="0" w:line="240" w:lineRule="auto"/>
            </w:pPr>
            <w:r>
              <w:t>customer_Name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23E5DE8" w14:textId="77777777" w:rsidR="007D243D" w:rsidRDefault="00000000">
            <w:pPr>
              <w:spacing w:after="0" w:line="240" w:lineRule="auto"/>
              <w:jc w:val="center"/>
            </w:pPr>
            <w:r>
              <w:t>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DA5622D" w14:textId="77777777" w:rsidR="007D243D" w:rsidRDefault="00000000">
            <w:pPr>
              <w:spacing w:after="0" w:line="240" w:lineRule="auto"/>
            </w:pPr>
            <w:r>
              <w:t>customer_pan</w:t>
            </w:r>
          </w:p>
        </w:tc>
      </w:tr>
      <w:tr w:rsidR="007D243D" w14:paraId="3084C014"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6CE1A6F" w14:textId="77777777" w:rsidR="007D243D" w:rsidRDefault="00000000">
            <w:pPr>
              <w:spacing w:after="0" w:line="240" w:lineRule="auto"/>
              <w:jc w:val="center"/>
            </w:pPr>
            <w:r>
              <w:t>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BD8C9D3" w14:textId="77777777" w:rsidR="007D243D" w:rsidRDefault="00000000">
            <w:pPr>
              <w:spacing w:after="0" w:line="240" w:lineRule="auto"/>
            </w:pPr>
            <w:r>
              <w:t>industry</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6C371A7" w14:textId="77777777" w:rsidR="007D243D" w:rsidRDefault="00000000">
            <w:pPr>
              <w:spacing w:after="0" w:line="240" w:lineRule="auto"/>
              <w:jc w:val="center"/>
            </w:pPr>
            <w:r>
              <w:t>6</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2EBF0E2" w14:textId="77777777" w:rsidR="007D243D" w:rsidRDefault="00000000">
            <w:pPr>
              <w:spacing w:after="0" w:line="240" w:lineRule="auto"/>
            </w:pPr>
            <w:r>
              <w:t>address_line_1</w:t>
            </w:r>
          </w:p>
        </w:tc>
      </w:tr>
      <w:tr w:rsidR="007D243D" w14:paraId="398ACF24"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FC99F06" w14:textId="77777777" w:rsidR="007D243D" w:rsidRDefault="00000000">
            <w:pPr>
              <w:spacing w:after="0" w:line="240" w:lineRule="auto"/>
              <w:jc w:val="center"/>
            </w:pPr>
            <w:r>
              <w:t>7</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4E69F45" w14:textId="77777777" w:rsidR="007D243D" w:rsidRDefault="00000000">
            <w:pPr>
              <w:spacing w:after="0" w:line="240" w:lineRule="auto"/>
            </w:pPr>
            <w:r>
              <w:t>address_line_2</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E78D7BC" w14:textId="77777777" w:rsidR="007D243D" w:rsidRDefault="00000000">
            <w:pPr>
              <w:spacing w:after="0" w:line="240" w:lineRule="auto"/>
              <w:jc w:val="center"/>
            </w:pPr>
            <w:r>
              <w:t>8</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CF90D95" w14:textId="77777777" w:rsidR="007D243D" w:rsidRDefault="00000000">
            <w:pPr>
              <w:spacing w:after="0" w:line="240" w:lineRule="auto"/>
            </w:pPr>
            <w:r>
              <w:t>address_line_3</w:t>
            </w:r>
          </w:p>
        </w:tc>
      </w:tr>
      <w:tr w:rsidR="007D243D" w14:paraId="2A1ACC5A"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D3972E5" w14:textId="77777777" w:rsidR="007D243D" w:rsidRDefault="00000000">
            <w:pPr>
              <w:spacing w:after="0" w:line="240" w:lineRule="auto"/>
              <w:jc w:val="center"/>
            </w:pPr>
            <w:r>
              <w:t>9</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FF9745D" w14:textId="77777777" w:rsidR="007D243D" w:rsidRDefault="00000000">
            <w:pPr>
              <w:spacing w:after="0" w:line="240" w:lineRule="auto"/>
            </w:pPr>
            <w:r>
              <w:t>pincode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FF1DDF6" w14:textId="77777777" w:rsidR="007D243D" w:rsidRDefault="00000000">
            <w:pPr>
              <w:spacing w:after="0" w:line="240" w:lineRule="auto"/>
              <w:jc w:val="center"/>
            </w:pPr>
            <w:r>
              <w:t>10</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CDD1FD3" w14:textId="77777777" w:rsidR="007D243D" w:rsidRDefault="00000000">
            <w:pPr>
              <w:spacing w:after="0" w:line="240" w:lineRule="auto"/>
            </w:pPr>
            <w:r>
              <w:t>city</w:t>
            </w:r>
          </w:p>
        </w:tc>
      </w:tr>
      <w:tr w:rsidR="007D243D" w14:paraId="0950DE9B"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11E6558" w14:textId="77777777" w:rsidR="007D243D" w:rsidRDefault="00000000">
            <w:pPr>
              <w:spacing w:after="0" w:line="240" w:lineRule="auto"/>
              <w:jc w:val="center"/>
            </w:pPr>
            <w:r>
              <w:t>11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622DA33" w14:textId="77777777" w:rsidR="007D243D" w:rsidRDefault="00000000">
            <w:pPr>
              <w:spacing w:after="0" w:line="240" w:lineRule="auto"/>
            </w:pPr>
            <w:r>
              <w:t>state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219D2AF" w14:textId="77777777" w:rsidR="007D243D" w:rsidRDefault="00000000">
            <w:pPr>
              <w:spacing w:after="0" w:line="240" w:lineRule="auto"/>
              <w:jc w:val="center"/>
            </w:pPr>
            <w:r>
              <w:t>12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3B45C98" w14:textId="77777777" w:rsidR="007D243D" w:rsidRDefault="00000000">
            <w:pPr>
              <w:spacing w:after="0" w:line="240" w:lineRule="auto"/>
            </w:pPr>
            <w:r>
              <w:t>country</w:t>
            </w:r>
          </w:p>
        </w:tc>
      </w:tr>
      <w:tr w:rsidR="007D243D" w14:paraId="48CD4FA9"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E789A4D" w14:textId="77777777" w:rsidR="007D243D" w:rsidRDefault="00000000">
            <w:pPr>
              <w:spacing w:after="0" w:line="240" w:lineRule="auto"/>
              <w:jc w:val="center"/>
            </w:pPr>
            <w:r>
              <w:t>13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3C46C70" w14:textId="77777777" w:rsidR="007D243D" w:rsidRDefault="00000000">
            <w:pPr>
              <w:spacing w:after="0" w:line="240" w:lineRule="auto"/>
            </w:pPr>
            <w:r>
              <w:t>region</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180F741" w14:textId="77777777" w:rsidR="007D243D" w:rsidRDefault="00000000">
            <w:pPr>
              <w:spacing w:after="0" w:line="240" w:lineRule="auto"/>
              <w:jc w:val="center"/>
            </w:pPr>
            <w:r>
              <w:t>14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B9A481C" w14:textId="77777777" w:rsidR="007D243D" w:rsidRDefault="00000000">
            <w:pPr>
              <w:spacing w:after="0" w:line="240" w:lineRule="auto"/>
            </w:pPr>
            <w:r>
              <w:t>GST Number</w:t>
            </w:r>
          </w:p>
        </w:tc>
      </w:tr>
      <w:tr w:rsidR="007D243D" w14:paraId="6DF7C042"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775D90B" w14:textId="77777777" w:rsidR="007D243D" w:rsidRDefault="00000000">
            <w:pPr>
              <w:spacing w:after="0" w:line="240" w:lineRule="auto"/>
              <w:jc w:val="center"/>
            </w:pPr>
            <w:r>
              <w:t>15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F143BE2" w14:textId="77777777" w:rsidR="007D243D" w:rsidRDefault="00000000">
            <w:pPr>
              <w:spacing w:after="0" w:line="240" w:lineRule="auto"/>
            </w:pPr>
            <w:r>
              <w:t>group</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64A327A" w14:textId="77777777" w:rsidR="007D243D" w:rsidRDefault="00000000">
            <w:pPr>
              <w:spacing w:after="0" w:line="240" w:lineRule="auto"/>
              <w:jc w:val="center"/>
            </w:pPr>
            <w:r>
              <w:t>16</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77F694E" w14:textId="77777777" w:rsidR="007D243D" w:rsidRDefault="00000000">
            <w:pPr>
              <w:spacing w:after="0" w:line="240" w:lineRule="auto"/>
            </w:pPr>
            <w:r>
              <w:t>Customer Category</w:t>
            </w:r>
          </w:p>
        </w:tc>
      </w:tr>
      <w:tr w:rsidR="007D243D" w14:paraId="12E4EBE8"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497859B" w14:textId="77777777" w:rsidR="007D243D" w:rsidRDefault="00000000">
            <w:pPr>
              <w:spacing w:after="0" w:line="240" w:lineRule="auto"/>
              <w:jc w:val="center"/>
            </w:pPr>
            <w:r>
              <w:t>17</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3ED7F39" w14:textId="77777777" w:rsidR="007D243D" w:rsidRDefault="00000000">
            <w:pPr>
              <w:spacing w:after="0" w:line="240" w:lineRule="auto"/>
            </w:pPr>
            <w:r>
              <w:t>Key Account</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9368778" w14:textId="77777777" w:rsidR="007D243D" w:rsidRDefault="00000000">
            <w:pPr>
              <w:spacing w:after="0" w:line="240" w:lineRule="auto"/>
              <w:jc w:val="center"/>
            </w:pPr>
            <w:r>
              <w:t>18</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BF7F7AA" w14:textId="77777777" w:rsidR="007D243D" w:rsidRDefault="00000000">
            <w:pPr>
              <w:spacing w:after="0" w:line="240" w:lineRule="auto"/>
            </w:pPr>
            <w:r>
              <w:t>Agent</w:t>
            </w:r>
          </w:p>
        </w:tc>
      </w:tr>
      <w:tr w:rsidR="007D243D" w14:paraId="662DD2F7"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33AF121" w14:textId="77777777" w:rsidR="007D243D" w:rsidRDefault="00000000">
            <w:pPr>
              <w:spacing w:after="0" w:line="240" w:lineRule="auto"/>
              <w:jc w:val="center"/>
            </w:pPr>
            <w:r>
              <w:t>19</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74174A0" w14:textId="77777777" w:rsidR="007D243D" w:rsidRDefault="00000000">
            <w:pPr>
              <w:spacing w:after="0" w:line="240" w:lineRule="auto"/>
            </w:pPr>
            <w:r>
              <w:t>Manager</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523FEB5" w14:textId="77777777" w:rsidR="007D243D" w:rsidRDefault="00000000">
            <w:pPr>
              <w:spacing w:after="0" w:line="240" w:lineRule="auto"/>
              <w:jc w:val="center"/>
            </w:pPr>
            <w:r>
              <w:t>20</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0EF44C4" w14:textId="77777777" w:rsidR="007D243D" w:rsidRDefault="00000000">
            <w:pPr>
              <w:spacing w:after="0" w:line="240" w:lineRule="auto"/>
            </w:pPr>
            <w:r>
              <w:t>KAM</w:t>
            </w:r>
          </w:p>
        </w:tc>
      </w:tr>
      <w:tr w:rsidR="007D243D" w14:paraId="2D6B88C0"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7033DAD" w14:textId="77777777" w:rsidR="007D243D" w:rsidRDefault="00000000">
            <w:pPr>
              <w:spacing w:after="0" w:line="240" w:lineRule="auto"/>
              <w:jc w:val="center"/>
            </w:pPr>
            <w:r>
              <w:t>21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261D790" w14:textId="77777777" w:rsidR="007D243D" w:rsidRDefault="00000000">
            <w:pPr>
              <w:spacing w:after="0" w:line="240" w:lineRule="auto"/>
            </w:pPr>
            <w:r>
              <w:t>KAS</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E976E41" w14:textId="77777777" w:rsidR="007D243D" w:rsidRDefault="007D243D">
            <w:pPr>
              <w:spacing w:after="0" w:line="240" w:lineRule="auto"/>
              <w:jc w:val="center"/>
            </w:pP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26D7D45" w14:textId="77777777" w:rsidR="007D243D" w:rsidRDefault="007D243D">
            <w:pPr>
              <w:spacing w:after="0" w:line="240" w:lineRule="auto"/>
            </w:pPr>
          </w:p>
        </w:tc>
      </w:tr>
    </w:tbl>
    <w:p w14:paraId="1169E892" w14:textId="77777777" w:rsidR="007D243D" w:rsidRDefault="007D243D"/>
    <w:p w14:paraId="270BF312" w14:textId="77777777" w:rsidR="007D243D" w:rsidRDefault="00000000">
      <w:pPr>
        <w:pStyle w:val="Heading1"/>
      </w:pPr>
      <w:r>
        <w:t>Customer Contact master</w:t>
      </w:r>
    </w:p>
    <w:p w14:paraId="1078BEB3" w14:textId="77777777" w:rsidR="007D243D" w:rsidRDefault="00000000">
      <w:r>
        <w:t>13 columns</w:t>
      </w:r>
    </w:p>
    <w:tbl>
      <w:tblPr>
        <w:tblW w:w="0" w:type="auto"/>
        <w:tblLayout w:type="fixed"/>
        <w:tblLook w:val="04A0" w:firstRow="1" w:lastRow="0" w:firstColumn="1" w:lastColumn="0" w:noHBand="0" w:noVBand="1"/>
      </w:tblPr>
      <w:tblGrid>
        <w:gridCol w:w="518"/>
        <w:gridCol w:w="4262"/>
        <w:gridCol w:w="518"/>
        <w:gridCol w:w="4306"/>
      </w:tblGrid>
      <w:tr w:rsidR="007D243D" w14:paraId="1A9337ED" w14:textId="77777777">
        <w:trPr>
          <w:cantSplit/>
          <w:tblHeader/>
        </w:trPr>
        <w:tc>
          <w:tcPr>
            <w:tcW w:w="518"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0338A59C" w14:textId="77777777" w:rsidR="007D243D" w:rsidRDefault="00000000">
            <w:pPr>
              <w:spacing w:after="0" w:line="240" w:lineRule="auto"/>
              <w:jc w:val="center"/>
            </w:pPr>
            <w:r>
              <w:rPr>
                <w:b/>
              </w:rPr>
              <w:t>No</w:t>
            </w:r>
          </w:p>
        </w:tc>
        <w:tc>
          <w:tcPr>
            <w:tcW w:w="4262"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2F35F736" w14:textId="77777777" w:rsidR="007D243D" w:rsidRDefault="00000000">
            <w:pPr>
              <w:spacing w:after="0" w:line="240" w:lineRule="auto"/>
            </w:pPr>
            <w:r>
              <w:rPr>
                <w:b/>
              </w:rPr>
              <w:t>Column name</w:t>
            </w:r>
          </w:p>
        </w:tc>
        <w:tc>
          <w:tcPr>
            <w:tcW w:w="518"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4459AC89" w14:textId="77777777" w:rsidR="007D243D" w:rsidRDefault="00000000">
            <w:pPr>
              <w:spacing w:after="0" w:line="240" w:lineRule="auto"/>
              <w:jc w:val="center"/>
            </w:pPr>
            <w:r>
              <w:rPr>
                <w:b/>
              </w:rPr>
              <w:t>No</w:t>
            </w:r>
          </w:p>
        </w:tc>
        <w:tc>
          <w:tcPr>
            <w:tcW w:w="4306"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3F3CCD0D" w14:textId="77777777" w:rsidR="007D243D" w:rsidRDefault="00000000">
            <w:pPr>
              <w:spacing w:after="0" w:line="240" w:lineRule="auto"/>
            </w:pPr>
            <w:r>
              <w:rPr>
                <w:b/>
              </w:rPr>
              <w:t>Column name</w:t>
            </w:r>
          </w:p>
        </w:tc>
      </w:tr>
      <w:tr w:rsidR="007D243D" w14:paraId="7DF58A57"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CD54E86" w14:textId="77777777" w:rsidR="007D243D" w:rsidRDefault="00000000">
            <w:pPr>
              <w:spacing w:after="0" w:line="240" w:lineRule="auto"/>
              <w:jc w:val="center"/>
            </w:pPr>
            <w:r>
              <w:t>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E3232D6" w14:textId="77777777" w:rsidR="007D243D" w:rsidRDefault="00000000">
            <w:pPr>
              <w:spacing w:after="0" w:line="240" w:lineRule="auto"/>
            </w:pPr>
            <w:r>
              <w:t>Customer code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6D51283" w14:textId="77777777" w:rsidR="007D243D" w:rsidRDefault="00000000">
            <w:pPr>
              <w:spacing w:after="0" w:line="240" w:lineRule="auto"/>
              <w:jc w:val="center"/>
            </w:pPr>
            <w:r>
              <w:t>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733EC1A" w14:textId="77777777" w:rsidR="007D243D" w:rsidRDefault="00000000">
            <w:pPr>
              <w:spacing w:after="0" w:line="240" w:lineRule="auto"/>
            </w:pPr>
            <w:r>
              <w:t>Customer Name</w:t>
            </w:r>
          </w:p>
        </w:tc>
      </w:tr>
      <w:tr w:rsidR="007D243D" w14:paraId="705D8BFB"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FC93732" w14:textId="77777777" w:rsidR="007D243D" w:rsidRDefault="00000000">
            <w:pPr>
              <w:spacing w:after="0" w:line="240" w:lineRule="auto"/>
              <w:jc w:val="center"/>
            </w:pPr>
            <w:r>
              <w:t>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5576249" w14:textId="77777777" w:rsidR="007D243D" w:rsidRDefault="00000000">
            <w:pPr>
              <w:spacing w:after="0" w:line="240" w:lineRule="auto"/>
            </w:pPr>
            <w:r>
              <w:t>First Name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46284A7" w14:textId="77777777" w:rsidR="007D243D" w:rsidRDefault="00000000">
            <w:pPr>
              <w:spacing w:after="0" w:line="240" w:lineRule="auto"/>
              <w:jc w:val="center"/>
            </w:pPr>
            <w:r>
              <w:t>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287D75B" w14:textId="77777777" w:rsidR="007D243D" w:rsidRDefault="00000000">
            <w:pPr>
              <w:spacing w:after="0" w:line="240" w:lineRule="auto"/>
            </w:pPr>
            <w:r>
              <w:t>Last Name</w:t>
            </w:r>
          </w:p>
        </w:tc>
      </w:tr>
      <w:tr w:rsidR="007D243D" w14:paraId="4FAB3F03"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FD018CA" w14:textId="77777777" w:rsidR="007D243D" w:rsidRDefault="00000000">
            <w:pPr>
              <w:spacing w:after="0" w:line="240" w:lineRule="auto"/>
              <w:jc w:val="center"/>
            </w:pPr>
            <w:r>
              <w:t>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D53D9EA" w14:textId="77777777" w:rsidR="007D243D" w:rsidRDefault="00000000">
            <w:pPr>
              <w:spacing w:after="0" w:line="240" w:lineRule="auto"/>
            </w:pPr>
            <w:r>
              <w:t>Email</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4DBF2BA" w14:textId="77777777" w:rsidR="007D243D" w:rsidRDefault="00000000">
            <w:pPr>
              <w:spacing w:after="0" w:line="240" w:lineRule="auto"/>
              <w:jc w:val="center"/>
            </w:pPr>
            <w:r>
              <w:t>6</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4FB81B1" w14:textId="77777777" w:rsidR="007D243D" w:rsidRDefault="00000000">
            <w:pPr>
              <w:spacing w:after="0" w:line="240" w:lineRule="auto"/>
            </w:pPr>
            <w:r>
              <w:t>Phone (Primary)</w:t>
            </w:r>
          </w:p>
        </w:tc>
      </w:tr>
      <w:tr w:rsidR="007D243D" w14:paraId="243E87FF"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79D3C84" w14:textId="77777777" w:rsidR="007D243D" w:rsidRDefault="00000000">
            <w:pPr>
              <w:spacing w:after="0" w:line="240" w:lineRule="auto"/>
              <w:jc w:val="center"/>
            </w:pPr>
            <w:r>
              <w:t>7</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6277967" w14:textId="77777777" w:rsidR="007D243D" w:rsidRDefault="00000000">
            <w:pPr>
              <w:spacing w:after="0" w:line="240" w:lineRule="auto"/>
            </w:pPr>
            <w:r>
              <w:t>Phone (Secondary)</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3696260" w14:textId="77777777" w:rsidR="007D243D" w:rsidRDefault="00000000">
            <w:pPr>
              <w:spacing w:after="0" w:line="240" w:lineRule="auto"/>
              <w:jc w:val="center"/>
            </w:pPr>
            <w:r>
              <w:t>8</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CEFBD50" w14:textId="77777777" w:rsidR="007D243D" w:rsidRDefault="00000000">
            <w:pPr>
              <w:spacing w:after="0" w:line="240" w:lineRule="auto"/>
            </w:pPr>
            <w:r>
              <w:t>Gender</w:t>
            </w:r>
          </w:p>
        </w:tc>
      </w:tr>
      <w:tr w:rsidR="007D243D" w14:paraId="724C3BC1"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DF404A0" w14:textId="77777777" w:rsidR="007D243D" w:rsidRDefault="00000000">
            <w:pPr>
              <w:spacing w:after="0" w:line="240" w:lineRule="auto"/>
              <w:jc w:val="center"/>
            </w:pPr>
            <w:r>
              <w:t>9</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562306F" w14:textId="77777777" w:rsidR="007D243D" w:rsidRDefault="00000000">
            <w:pPr>
              <w:spacing w:after="0" w:line="240" w:lineRule="auto"/>
            </w:pPr>
            <w:r>
              <w:t>Department</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2E90904" w14:textId="77777777" w:rsidR="007D243D" w:rsidRDefault="00000000">
            <w:pPr>
              <w:spacing w:after="0" w:line="240" w:lineRule="auto"/>
              <w:jc w:val="center"/>
            </w:pPr>
            <w:r>
              <w:t>10</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10B8724" w14:textId="77777777" w:rsidR="007D243D" w:rsidRDefault="00000000">
            <w:pPr>
              <w:spacing w:after="0" w:line="240" w:lineRule="auto"/>
            </w:pPr>
            <w:r>
              <w:t>Designation</w:t>
            </w:r>
          </w:p>
        </w:tc>
      </w:tr>
      <w:tr w:rsidR="007D243D" w14:paraId="0AA8426C"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19D5D7C" w14:textId="77777777" w:rsidR="007D243D" w:rsidRDefault="00000000">
            <w:pPr>
              <w:spacing w:after="0" w:line="240" w:lineRule="auto"/>
              <w:jc w:val="center"/>
            </w:pPr>
            <w:r>
              <w:t>11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D186059" w14:textId="77777777" w:rsidR="007D243D" w:rsidRDefault="00000000">
            <w:pPr>
              <w:spacing w:after="0" w:line="240" w:lineRule="auto"/>
            </w:pPr>
            <w:r>
              <w:t>Branch/Location</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B350B60" w14:textId="77777777" w:rsidR="007D243D" w:rsidRDefault="00000000">
            <w:pPr>
              <w:spacing w:after="0" w:line="240" w:lineRule="auto"/>
              <w:jc w:val="center"/>
            </w:pPr>
            <w:r>
              <w:t>12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D0241EE" w14:textId="77777777" w:rsidR="007D243D" w:rsidRDefault="00000000">
            <w:pPr>
              <w:spacing w:after="0" w:line="240" w:lineRule="auto"/>
            </w:pPr>
            <w:r>
              <w:t>Active</w:t>
            </w:r>
          </w:p>
        </w:tc>
      </w:tr>
      <w:tr w:rsidR="007D243D" w14:paraId="69FDB14E"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408DF8E" w14:textId="77777777" w:rsidR="007D243D" w:rsidRDefault="00000000">
            <w:pPr>
              <w:spacing w:after="0" w:line="240" w:lineRule="auto"/>
              <w:jc w:val="center"/>
            </w:pPr>
            <w:r>
              <w:t>13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3753EE1" w14:textId="77777777" w:rsidR="007D243D" w:rsidRDefault="00000000">
            <w:pPr>
              <w:spacing w:after="0" w:line="240" w:lineRule="auto"/>
            </w:pPr>
            <w:r>
              <w:t>Email communication (yes/no)</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3F9ED9F" w14:textId="77777777" w:rsidR="007D243D" w:rsidRDefault="007D243D">
            <w:pPr>
              <w:spacing w:after="0" w:line="240" w:lineRule="auto"/>
              <w:jc w:val="center"/>
            </w:pP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61DA2DB" w14:textId="77777777" w:rsidR="007D243D" w:rsidRDefault="007D243D">
            <w:pPr>
              <w:spacing w:after="0" w:line="240" w:lineRule="auto"/>
            </w:pPr>
          </w:p>
        </w:tc>
      </w:tr>
    </w:tbl>
    <w:p w14:paraId="4487E004" w14:textId="77777777" w:rsidR="007D243D" w:rsidRDefault="007D243D"/>
    <w:p w14:paraId="2BA9DBC3" w14:textId="77777777" w:rsidR="007D243D" w:rsidRDefault="00000000">
      <w:pPr>
        <w:pStyle w:val="Heading1"/>
        <w:pageBreakBefore/>
      </w:pPr>
      <w:r>
        <w:lastRenderedPageBreak/>
        <w:t>Invoice Summary full</w:t>
      </w:r>
    </w:p>
    <w:p w14:paraId="2E60874E" w14:textId="77777777" w:rsidR="007D243D" w:rsidRDefault="00000000">
      <w:r>
        <w:t>60 columns. Read each row from left to right in numbered order.</w:t>
      </w:r>
    </w:p>
    <w:tbl>
      <w:tblPr>
        <w:tblW w:w="0" w:type="auto"/>
        <w:tblLayout w:type="fixed"/>
        <w:tblLook w:val="04A0" w:firstRow="1" w:lastRow="0" w:firstColumn="1" w:lastColumn="0" w:noHBand="0" w:noVBand="1"/>
      </w:tblPr>
      <w:tblGrid>
        <w:gridCol w:w="518"/>
        <w:gridCol w:w="4262"/>
        <w:gridCol w:w="518"/>
        <w:gridCol w:w="4306"/>
      </w:tblGrid>
      <w:tr w:rsidR="007D243D" w14:paraId="49356C06" w14:textId="77777777">
        <w:trPr>
          <w:cantSplit/>
          <w:tblHeader/>
        </w:trPr>
        <w:tc>
          <w:tcPr>
            <w:tcW w:w="518"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48338F68" w14:textId="77777777" w:rsidR="007D243D" w:rsidRDefault="00000000">
            <w:pPr>
              <w:spacing w:after="0" w:line="240" w:lineRule="auto"/>
              <w:jc w:val="center"/>
            </w:pPr>
            <w:r>
              <w:rPr>
                <w:b/>
              </w:rPr>
              <w:t>No</w:t>
            </w:r>
          </w:p>
        </w:tc>
        <w:tc>
          <w:tcPr>
            <w:tcW w:w="4262"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7D115AF9" w14:textId="77777777" w:rsidR="007D243D" w:rsidRDefault="00000000">
            <w:pPr>
              <w:spacing w:after="0" w:line="240" w:lineRule="auto"/>
            </w:pPr>
            <w:r>
              <w:rPr>
                <w:b/>
              </w:rPr>
              <w:t>Column name</w:t>
            </w:r>
          </w:p>
        </w:tc>
        <w:tc>
          <w:tcPr>
            <w:tcW w:w="518"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1DDC0CA1" w14:textId="77777777" w:rsidR="007D243D" w:rsidRDefault="00000000">
            <w:pPr>
              <w:spacing w:after="0" w:line="240" w:lineRule="auto"/>
              <w:jc w:val="center"/>
            </w:pPr>
            <w:r>
              <w:rPr>
                <w:b/>
              </w:rPr>
              <w:t>No</w:t>
            </w:r>
          </w:p>
        </w:tc>
        <w:tc>
          <w:tcPr>
            <w:tcW w:w="4306"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1DDD2DDE" w14:textId="77777777" w:rsidR="007D243D" w:rsidRDefault="00000000">
            <w:pPr>
              <w:spacing w:after="0" w:line="240" w:lineRule="auto"/>
            </w:pPr>
            <w:r>
              <w:rPr>
                <w:b/>
              </w:rPr>
              <w:t>Column name</w:t>
            </w:r>
          </w:p>
        </w:tc>
      </w:tr>
      <w:tr w:rsidR="007D243D" w14:paraId="167642EA"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17DFBDF" w14:textId="77777777" w:rsidR="007D243D" w:rsidRDefault="00000000">
            <w:pPr>
              <w:spacing w:after="0" w:line="240" w:lineRule="auto"/>
              <w:jc w:val="center"/>
            </w:pPr>
            <w:r>
              <w:t>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9345DBE" w14:textId="77777777" w:rsidR="007D243D" w:rsidRDefault="00000000">
            <w:pPr>
              <w:spacing w:after="0" w:line="240" w:lineRule="auto"/>
            </w:pPr>
            <w:r>
              <w:t>Client code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8FD4A04" w14:textId="77777777" w:rsidR="007D243D" w:rsidRDefault="00000000">
            <w:pPr>
              <w:spacing w:after="0" w:line="240" w:lineRule="auto"/>
              <w:jc w:val="center"/>
            </w:pPr>
            <w:r>
              <w:t>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80D6F5E" w14:textId="77777777" w:rsidR="007D243D" w:rsidRDefault="00000000">
            <w:pPr>
              <w:spacing w:after="0" w:line="240" w:lineRule="auto"/>
            </w:pPr>
            <w:r>
              <w:t>Customer Code</w:t>
            </w:r>
          </w:p>
        </w:tc>
      </w:tr>
      <w:tr w:rsidR="007D243D" w14:paraId="7E998251"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1F1D5B6" w14:textId="77777777" w:rsidR="007D243D" w:rsidRDefault="00000000">
            <w:pPr>
              <w:spacing w:after="0" w:line="240" w:lineRule="auto"/>
              <w:jc w:val="center"/>
            </w:pPr>
            <w:r>
              <w:t>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5A084A1" w14:textId="77777777" w:rsidR="007D243D" w:rsidRDefault="00000000">
            <w:pPr>
              <w:spacing w:after="0" w:line="240" w:lineRule="auto"/>
            </w:pPr>
            <w:r>
              <w:t>Customer Name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A0CE257" w14:textId="77777777" w:rsidR="007D243D" w:rsidRDefault="00000000">
            <w:pPr>
              <w:spacing w:after="0" w:line="240" w:lineRule="auto"/>
              <w:jc w:val="center"/>
            </w:pPr>
            <w:r>
              <w:t>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B53F2E2" w14:textId="77777777" w:rsidR="007D243D" w:rsidRDefault="00000000">
            <w:pPr>
              <w:spacing w:after="0" w:line="240" w:lineRule="auto"/>
            </w:pPr>
            <w:r>
              <w:t>City</w:t>
            </w:r>
          </w:p>
        </w:tc>
      </w:tr>
      <w:tr w:rsidR="007D243D" w14:paraId="4EBF9299"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22962CC" w14:textId="77777777" w:rsidR="007D243D" w:rsidRDefault="00000000">
            <w:pPr>
              <w:spacing w:after="0" w:line="240" w:lineRule="auto"/>
              <w:jc w:val="center"/>
            </w:pPr>
            <w:r>
              <w:t>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8C0123C" w14:textId="77777777" w:rsidR="007D243D" w:rsidRDefault="00000000">
            <w:pPr>
              <w:spacing w:after="0" w:line="240" w:lineRule="auto"/>
            </w:pPr>
            <w:r>
              <w:t>Pincode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B8877BE" w14:textId="77777777" w:rsidR="007D243D" w:rsidRDefault="00000000">
            <w:pPr>
              <w:spacing w:after="0" w:line="240" w:lineRule="auto"/>
              <w:jc w:val="center"/>
            </w:pPr>
            <w:r>
              <w:t>6</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D6675BD" w14:textId="77777777" w:rsidR="007D243D" w:rsidRDefault="00000000">
            <w:pPr>
              <w:spacing w:after="0" w:line="240" w:lineRule="auto"/>
            </w:pPr>
            <w:r>
              <w:t>State</w:t>
            </w:r>
          </w:p>
        </w:tc>
      </w:tr>
      <w:tr w:rsidR="007D243D" w14:paraId="6DD4A109"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667E79A" w14:textId="77777777" w:rsidR="007D243D" w:rsidRDefault="00000000">
            <w:pPr>
              <w:spacing w:after="0" w:line="240" w:lineRule="auto"/>
              <w:jc w:val="center"/>
            </w:pPr>
            <w:r>
              <w:t>7</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B2CC79F" w14:textId="77777777" w:rsidR="007D243D" w:rsidRDefault="00000000">
            <w:pPr>
              <w:spacing w:after="0" w:line="240" w:lineRule="auto"/>
            </w:pPr>
            <w:r>
              <w:t>Invoice No</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FF3264E" w14:textId="77777777" w:rsidR="007D243D" w:rsidRDefault="00000000">
            <w:pPr>
              <w:spacing w:after="0" w:line="240" w:lineRule="auto"/>
              <w:jc w:val="center"/>
            </w:pPr>
            <w:r>
              <w:t>8</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E116ECE" w14:textId="77777777" w:rsidR="007D243D" w:rsidRDefault="00000000">
            <w:pPr>
              <w:spacing w:after="0" w:line="240" w:lineRule="auto"/>
            </w:pPr>
            <w:r>
              <w:t>Invoice Date</w:t>
            </w:r>
          </w:p>
        </w:tc>
      </w:tr>
      <w:tr w:rsidR="007D243D" w14:paraId="696B2631"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132CC0F" w14:textId="77777777" w:rsidR="007D243D" w:rsidRDefault="00000000">
            <w:pPr>
              <w:spacing w:after="0" w:line="240" w:lineRule="auto"/>
              <w:jc w:val="center"/>
            </w:pPr>
            <w:r>
              <w:t>9</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4CB239A" w14:textId="77777777" w:rsidR="007D243D" w:rsidRDefault="00000000">
            <w:pPr>
              <w:spacing w:after="0" w:line="240" w:lineRule="auto"/>
            </w:pPr>
            <w:r>
              <w:t>Credit Period</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021C813" w14:textId="77777777" w:rsidR="007D243D" w:rsidRDefault="00000000">
            <w:pPr>
              <w:spacing w:after="0" w:line="240" w:lineRule="auto"/>
              <w:jc w:val="center"/>
            </w:pPr>
            <w:r>
              <w:t>10</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B0567C8" w14:textId="77777777" w:rsidR="007D243D" w:rsidRDefault="00000000">
            <w:pPr>
              <w:spacing w:after="0" w:line="240" w:lineRule="auto"/>
            </w:pPr>
            <w:r>
              <w:t>Invoice Due Date</w:t>
            </w:r>
          </w:p>
        </w:tc>
      </w:tr>
      <w:tr w:rsidR="007D243D" w14:paraId="4DE3DFAD"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EA50B07" w14:textId="77777777" w:rsidR="007D243D" w:rsidRDefault="00000000">
            <w:pPr>
              <w:spacing w:after="0" w:line="240" w:lineRule="auto"/>
              <w:jc w:val="center"/>
            </w:pPr>
            <w:r>
              <w:t>11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CA4F498" w14:textId="77777777" w:rsidR="007D243D" w:rsidRDefault="00000000">
            <w:pPr>
              <w:spacing w:after="0" w:line="240" w:lineRule="auto"/>
            </w:pPr>
            <w:r>
              <w:t>Invoice Value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F483805" w14:textId="77777777" w:rsidR="007D243D" w:rsidRDefault="00000000">
            <w:pPr>
              <w:spacing w:after="0" w:line="240" w:lineRule="auto"/>
              <w:jc w:val="center"/>
            </w:pPr>
            <w:r>
              <w:t>12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099F8A0" w14:textId="77777777" w:rsidR="007D243D" w:rsidRDefault="00000000">
            <w:pPr>
              <w:spacing w:after="0" w:line="240" w:lineRule="auto"/>
            </w:pPr>
            <w:r>
              <w:t>Total Outstanding</w:t>
            </w:r>
          </w:p>
        </w:tc>
      </w:tr>
      <w:tr w:rsidR="007D243D" w14:paraId="1205F005"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A08C99D" w14:textId="77777777" w:rsidR="007D243D" w:rsidRDefault="00000000">
            <w:pPr>
              <w:spacing w:after="0" w:line="240" w:lineRule="auto"/>
              <w:jc w:val="center"/>
            </w:pPr>
            <w:r>
              <w:t>13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E2B56BC" w14:textId="77777777" w:rsidR="007D243D" w:rsidRDefault="00000000">
            <w:pPr>
              <w:spacing w:after="0" w:line="240" w:lineRule="auto"/>
            </w:pPr>
            <w:r>
              <w:t>Collection in the month</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FAB6E2B" w14:textId="77777777" w:rsidR="007D243D" w:rsidRDefault="00000000">
            <w:pPr>
              <w:spacing w:after="0" w:line="240" w:lineRule="auto"/>
              <w:jc w:val="center"/>
            </w:pPr>
            <w:r>
              <w:t>14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EAE5BD6" w14:textId="77777777" w:rsidR="007D243D" w:rsidRDefault="00000000">
            <w:pPr>
              <w:spacing w:after="0" w:line="240" w:lineRule="auto"/>
            </w:pPr>
            <w:r>
              <w:t>Current Net due</w:t>
            </w:r>
          </w:p>
        </w:tc>
      </w:tr>
      <w:tr w:rsidR="007D243D" w14:paraId="36DD8324"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8D5AA0A" w14:textId="77777777" w:rsidR="007D243D" w:rsidRDefault="00000000">
            <w:pPr>
              <w:spacing w:after="0" w:line="240" w:lineRule="auto"/>
              <w:jc w:val="center"/>
            </w:pPr>
            <w:r>
              <w:t>15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7E8FA48" w14:textId="77777777" w:rsidR="007D243D" w:rsidRDefault="00000000">
            <w:pPr>
              <w:spacing w:after="0" w:line="240" w:lineRule="auto"/>
            </w:pPr>
            <w:r>
              <w:t>Tax Value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FD65BEC" w14:textId="77777777" w:rsidR="007D243D" w:rsidRDefault="00000000">
            <w:pPr>
              <w:spacing w:after="0" w:line="240" w:lineRule="auto"/>
              <w:jc w:val="center"/>
            </w:pPr>
            <w:r>
              <w:t>16</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D913651" w14:textId="77777777" w:rsidR="007D243D" w:rsidRDefault="00000000">
            <w:pPr>
              <w:spacing w:after="0" w:line="240" w:lineRule="auto"/>
            </w:pPr>
            <w:r>
              <w:t>Base Value</w:t>
            </w:r>
          </w:p>
        </w:tc>
      </w:tr>
      <w:tr w:rsidR="007D243D" w14:paraId="106BC4D9"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AFCBB04" w14:textId="77777777" w:rsidR="007D243D" w:rsidRDefault="00000000">
            <w:pPr>
              <w:spacing w:after="0" w:line="240" w:lineRule="auto"/>
              <w:jc w:val="center"/>
            </w:pPr>
            <w:r>
              <w:t>17</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C9F7878" w14:textId="77777777" w:rsidR="007D243D" w:rsidRDefault="00000000">
            <w:pPr>
              <w:spacing w:after="0" w:line="240" w:lineRule="auto"/>
            </w:pPr>
            <w:r>
              <w:t>PO Number</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CDD82B7" w14:textId="77777777" w:rsidR="007D243D" w:rsidRDefault="00000000">
            <w:pPr>
              <w:spacing w:after="0" w:line="240" w:lineRule="auto"/>
              <w:jc w:val="center"/>
            </w:pPr>
            <w:r>
              <w:t>18</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8EC6858" w14:textId="77777777" w:rsidR="007D243D" w:rsidRDefault="00000000">
            <w:pPr>
              <w:spacing w:after="0" w:line="240" w:lineRule="auto"/>
            </w:pPr>
            <w:r>
              <w:t>PO issue date</w:t>
            </w:r>
          </w:p>
        </w:tc>
      </w:tr>
      <w:tr w:rsidR="007D243D" w14:paraId="7BD7FED3"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16B7A3F" w14:textId="77777777" w:rsidR="007D243D" w:rsidRDefault="00000000">
            <w:pPr>
              <w:spacing w:after="0" w:line="240" w:lineRule="auto"/>
              <w:jc w:val="center"/>
            </w:pPr>
            <w:r>
              <w:t>19</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33D8C51" w14:textId="77777777" w:rsidR="007D243D" w:rsidRDefault="00000000">
            <w:pPr>
              <w:spacing w:after="0" w:line="240" w:lineRule="auto"/>
            </w:pPr>
            <w:r>
              <w:t>PO start date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B3CD990" w14:textId="77777777" w:rsidR="007D243D" w:rsidRDefault="00000000">
            <w:pPr>
              <w:spacing w:after="0" w:line="240" w:lineRule="auto"/>
              <w:jc w:val="center"/>
            </w:pPr>
            <w:r>
              <w:t>20</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87356DB" w14:textId="77777777" w:rsidR="007D243D" w:rsidRDefault="00000000">
            <w:pPr>
              <w:spacing w:after="0" w:line="240" w:lineRule="auto"/>
            </w:pPr>
            <w:r>
              <w:t>PO Valid till</w:t>
            </w:r>
          </w:p>
        </w:tc>
      </w:tr>
      <w:tr w:rsidR="007D243D" w14:paraId="0925D740"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857DAD1" w14:textId="77777777" w:rsidR="007D243D" w:rsidRDefault="00000000">
            <w:pPr>
              <w:spacing w:after="0" w:line="240" w:lineRule="auto"/>
              <w:jc w:val="center"/>
            </w:pPr>
            <w:r>
              <w:t>21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D7248A2" w14:textId="77777777" w:rsidR="007D243D" w:rsidRDefault="00000000">
            <w:pPr>
              <w:spacing w:after="0" w:line="240" w:lineRule="auto"/>
            </w:pPr>
            <w:r>
              <w:t>Convertor</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4595E59" w14:textId="77777777" w:rsidR="007D243D" w:rsidRDefault="00000000">
            <w:pPr>
              <w:spacing w:after="0" w:line="240" w:lineRule="auto"/>
              <w:jc w:val="center"/>
            </w:pPr>
            <w:r>
              <w:t>22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3853A98" w14:textId="77777777" w:rsidR="007D243D" w:rsidRDefault="00000000">
            <w:pPr>
              <w:spacing w:after="0" w:line="240" w:lineRule="auto"/>
            </w:pPr>
            <w:r>
              <w:t>Currency</w:t>
            </w:r>
          </w:p>
        </w:tc>
      </w:tr>
      <w:tr w:rsidR="007D243D" w14:paraId="20E3F9B4"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BBF79A9" w14:textId="77777777" w:rsidR="007D243D" w:rsidRDefault="00000000">
            <w:pPr>
              <w:spacing w:after="0" w:line="240" w:lineRule="auto"/>
              <w:jc w:val="center"/>
            </w:pPr>
            <w:r>
              <w:t>23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BAAFFD7" w14:textId="77777777" w:rsidR="007D243D" w:rsidRDefault="00000000">
            <w:pPr>
              <w:spacing w:after="0" w:line="240" w:lineRule="auto"/>
            </w:pPr>
            <w:r>
              <w:t>Sales Order Number</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A25C4D3" w14:textId="77777777" w:rsidR="007D243D" w:rsidRDefault="00000000">
            <w:pPr>
              <w:spacing w:after="0" w:line="240" w:lineRule="auto"/>
              <w:jc w:val="center"/>
            </w:pPr>
            <w:r>
              <w:t>24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5FCDE2C" w14:textId="77777777" w:rsidR="007D243D" w:rsidRDefault="00000000">
            <w:pPr>
              <w:spacing w:after="0" w:line="240" w:lineRule="auto"/>
            </w:pPr>
            <w:r>
              <w:t>Sales order Date</w:t>
            </w:r>
          </w:p>
        </w:tc>
      </w:tr>
      <w:tr w:rsidR="007D243D" w14:paraId="65D9E6F4"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4EF3F50" w14:textId="77777777" w:rsidR="007D243D" w:rsidRDefault="00000000">
            <w:pPr>
              <w:spacing w:after="0" w:line="240" w:lineRule="auto"/>
              <w:jc w:val="center"/>
            </w:pPr>
            <w:r>
              <w:t>25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95CC07F" w14:textId="77777777" w:rsidR="007D243D" w:rsidRDefault="00000000">
            <w:pPr>
              <w:spacing w:after="0" w:line="240" w:lineRule="auto"/>
            </w:pPr>
            <w:r>
              <w:t>Industry Type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6519937" w14:textId="77777777" w:rsidR="007D243D" w:rsidRDefault="00000000">
            <w:pPr>
              <w:spacing w:after="0" w:line="240" w:lineRule="auto"/>
              <w:jc w:val="center"/>
            </w:pPr>
            <w:r>
              <w:t>26</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36F74A1" w14:textId="77777777" w:rsidR="007D243D" w:rsidRDefault="00000000">
            <w:pPr>
              <w:spacing w:after="0" w:line="240" w:lineRule="auto"/>
            </w:pPr>
            <w:r>
              <w:t>Product Category</w:t>
            </w:r>
          </w:p>
        </w:tc>
      </w:tr>
      <w:tr w:rsidR="007D243D" w14:paraId="487494E9"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37E0DC2" w14:textId="77777777" w:rsidR="007D243D" w:rsidRDefault="00000000">
            <w:pPr>
              <w:spacing w:after="0" w:line="240" w:lineRule="auto"/>
              <w:jc w:val="center"/>
            </w:pPr>
            <w:r>
              <w:t>27</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5E2B3A0" w14:textId="77777777" w:rsidR="007D243D" w:rsidRDefault="00000000">
            <w:pPr>
              <w:spacing w:after="0" w:line="240" w:lineRule="auto"/>
            </w:pPr>
            <w:r>
              <w:t>Description</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511ED66" w14:textId="77777777" w:rsidR="007D243D" w:rsidRDefault="00000000">
            <w:pPr>
              <w:spacing w:after="0" w:line="240" w:lineRule="auto"/>
              <w:jc w:val="center"/>
            </w:pPr>
            <w:r>
              <w:t>28</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BCD2797" w14:textId="77777777" w:rsidR="007D243D" w:rsidRDefault="00000000">
            <w:pPr>
              <w:spacing w:after="0" w:line="240" w:lineRule="auto"/>
            </w:pPr>
            <w:r>
              <w:t>Invoice Handover Date</w:t>
            </w:r>
          </w:p>
        </w:tc>
      </w:tr>
      <w:tr w:rsidR="007D243D" w14:paraId="128987C1"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B818C4E" w14:textId="77777777" w:rsidR="007D243D" w:rsidRDefault="00000000">
            <w:pPr>
              <w:spacing w:after="0" w:line="240" w:lineRule="auto"/>
              <w:jc w:val="center"/>
            </w:pPr>
            <w:r>
              <w:t>29</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3F0681F" w14:textId="77777777" w:rsidR="007D243D" w:rsidRDefault="00000000">
            <w:pPr>
              <w:spacing w:after="0" w:line="240" w:lineRule="auto"/>
            </w:pPr>
            <w:r>
              <w:t>Bill to Address</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8D75AA8" w14:textId="77777777" w:rsidR="007D243D" w:rsidRDefault="00000000">
            <w:pPr>
              <w:spacing w:after="0" w:line="240" w:lineRule="auto"/>
              <w:jc w:val="center"/>
            </w:pPr>
            <w:r>
              <w:t>30</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8BDC05D" w14:textId="77777777" w:rsidR="007D243D" w:rsidRDefault="00000000">
            <w:pPr>
              <w:spacing w:after="0" w:line="240" w:lineRule="auto"/>
            </w:pPr>
            <w:r>
              <w:t>Ship To Address</w:t>
            </w:r>
          </w:p>
        </w:tc>
      </w:tr>
      <w:tr w:rsidR="007D243D" w14:paraId="20883557"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129B408" w14:textId="77777777" w:rsidR="007D243D" w:rsidRDefault="00000000">
            <w:pPr>
              <w:spacing w:after="0" w:line="240" w:lineRule="auto"/>
              <w:jc w:val="center"/>
            </w:pPr>
            <w:r>
              <w:t>31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7EC643B" w14:textId="77777777" w:rsidR="007D243D" w:rsidRDefault="00000000">
            <w:pPr>
              <w:spacing w:after="0" w:line="240" w:lineRule="auto"/>
            </w:pPr>
            <w:r>
              <w:t>Profit Center</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2CE16A8" w14:textId="77777777" w:rsidR="007D243D" w:rsidRDefault="00000000">
            <w:pPr>
              <w:spacing w:after="0" w:line="240" w:lineRule="auto"/>
              <w:jc w:val="center"/>
            </w:pPr>
            <w:r>
              <w:t>32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748022B" w14:textId="77777777" w:rsidR="007D243D" w:rsidRDefault="00000000">
            <w:pPr>
              <w:spacing w:after="0" w:line="240" w:lineRule="auto"/>
            </w:pPr>
            <w:r>
              <w:t>Business Unit</w:t>
            </w:r>
          </w:p>
        </w:tc>
      </w:tr>
      <w:tr w:rsidR="007D243D" w14:paraId="42C38C56"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4731EE7" w14:textId="77777777" w:rsidR="007D243D" w:rsidRDefault="00000000">
            <w:pPr>
              <w:spacing w:after="0" w:line="240" w:lineRule="auto"/>
              <w:jc w:val="center"/>
            </w:pPr>
            <w:r>
              <w:t>33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F7544A7" w14:textId="77777777" w:rsidR="007D243D" w:rsidRDefault="00000000">
            <w:pPr>
              <w:spacing w:after="0" w:line="240" w:lineRule="auto"/>
            </w:pPr>
            <w:r>
              <w:t>Billing Start Date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0D7B87A" w14:textId="77777777" w:rsidR="007D243D" w:rsidRDefault="00000000">
            <w:pPr>
              <w:spacing w:after="0" w:line="240" w:lineRule="auto"/>
              <w:jc w:val="center"/>
            </w:pPr>
            <w:r>
              <w:t>34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ECCD2E5" w14:textId="77777777" w:rsidR="007D243D" w:rsidRDefault="00000000">
            <w:pPr>
              <w:spacing w:after="0" w:line="240" w:lineRule="auto"/>
            </w:pPr>
            <w:r>
              <w:t>Billing End Date</w:t>
            </w:r>
          </w:p>
        </w:tc>
      </w:tr>
      <w:tr w:rsidR="007D243D" w14:paraId="3AAE0FA4"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2EB88E5" w14:textId="77777777" w:rsidR="007D243D" w:rsidRDefault="00000000">
            <w:pPr>
              <w:spacing w:after="0" w:line="240" w:lineRule="auto"/>
              <w:jc w:val="center"/>
            </w:pPr>
            <w:r>
              <w:t>35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0EFA83D" w14:textId="77777777" w:rsidR="007D243D" w:rsidRDefault="00000000">
            <w:pPr>
              <w:spacing w:after="0" w:line="240" w:lineRule="auto"/>
            </w:pPr>
            <w:r>
              <w:t>Equipment Number</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515E6FC" w14:textId="77777777" w:rsidR="007D243D" w:rsidRDefault="00000000">
            <w:pPr>
              <w:spacing w:after="0" w:line="240" w:lineRule="auto"/>
              <w:jc w:val="center"/>
            </w:pPr>
            <w:r>
              <w:t>36</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44AF537" w14:textId="77777777" w:rsidR="007D243D" w:rsidRDefault="00000000">
            <w:pPr>
              <w:spacing w:after="0" w:line="240" w:lineRule="auto"/>
            </w:pPr>
            <w:r>
              <w:t>Equipment Name</w:t>
            </w:r>
          </w:p>
        </w:tc>
      </w:tr>
      <w:tr w:rsidR="007D243D" w14:paraId="58364B8E"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29AE1CE" w14:textId="77777777" w:rsidR="007D243D" w:rsidRDefault="00000000">
            <w:pPr>
              <w:spacing w:after="0" w:line="240" w:lineRule="auto"/>
              <w:jc w:val="center"/>
            </w:pPr>
            <w:r>
              <w:t>37</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AD56830" w14:textId="77777777" w:rsidR="007D243D" w:rsidRDefault="00000000">
            <w:pPr>
              <w:spacing w:after="0" w:line="240" w:lineRule="auto"/>
            </w:pPr>
            <w:r>
              <w:t>Job Type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80AD6CC" w14:textId="77777777" w:rsidR="007D243D" w:rsidRDefault="00000000">
            <w:pPr>
              <w:spacing w:after="0" w:line="240" w:lineRule="auto"/>
              <w:jc w:val="center"/>
            </w:pPr>
            <w:r>
              <w:t>38</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2DF3663" w14:textId="77777777" w:rsidR="007D243D" w:rsidRDefault="00000000">
            <w:pPr>
              <w:spacing w:after="0" w:line="240" w:lineRule="auto"/>
            </w:pPr>
            <w:r>
              <w:t>Sub Job Type</w:t>
            </w:r>
          </w:p>
        </w:tc>
      </w:tr>
      <w:tr w:rsidR="007D243D" w14:paraId="1CCD6D86"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5FD6D63" w14:textId="77777777" w:rsidR="007D243D" w:rsidRDefault="00000000">
            <w:pPr>
              <w:spacing w:after="0" w:line="240" w:lineRule="auto"/>
              <w:jc w:val="center"/>
            </w:pPr>
            <w:r>
              <w:t>39</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65A50E5" w14:textId="77777777" w:rsidR="007D243D" w:rsidRDefault="00000000">
            <w:pPr>
              <w:spacing w:after="0" w:line="240" w:lineRule="auto"/>
            </w:pPr>
            <w:r>
              <w:t>Business</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1DE4A8A" w14:textId="77777777" w:rsidR="007D243D" w:rsidRDefault="00000000">
            <w:pPr>
              <w:spacing w:after="0" w:line="240" w:lineRule="auto"/>
              <w:jc w:val="center"/>
            </w:pPr>
            <w:r>
              <w:t>40</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7DE78CF" w14:textId="77777777" w:rsidR="007D243D" w:rsidRDefault="00000000">
            <w:pPr>
              <w:spacing w:after="0" w:line="240" w:lineRule="auto"/>
            </w:pPr>
            <w:r>
              <w:t>Document Number</w:t>
            </w:r>
          </w:p>
        </w:tc>
      </w:tr>
      <w:tr w:rsidR="007D243D" w14:paraId="73123003"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FEF7CBB" w14:textId="77777777" w:rsidR="007D243D" w:rsidRDefault="00000000">
            <w:pPr>
              <w:spacing w:after="0" w:line="240" w:lineRule="auto"/>
              <w:jc w:val="center"/>
            </w:pPr>
            <w:r>
              <w:t>41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190DD9C" w14:textId="77777777" w:rsidR="007D243D" w:rsidRDefault="00000000">
            <w:pPr>
              <w:spacing w:after="0" w:line="240" w:lineRule="auto"/>
            </w:pPr>
            <w:r>
              <w:t>Document Type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D92950B" w14:textId="77777777" w:rsidR="007D243D" w:rsidRDefault="00000000">
            <w:pPr>
              <w:spacing w:after="0" w:line="240" w:lineRule="auto"/>
              <w:jc w:val="center"/>
            </w:pPr>
            <w:r>
              <w:t>42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B6CAC13" w14:textId="77777777" w:rsidR="007D243D" w:rsidRDefault="00000000">
            <w:pPr>
              <w:spacing w:after="0" w:line="240" w:lineRule="auto"/>
            </w:pPr>
            <w:r>
              <w:t>Reference</w:t>
            </w:r>
          </w:p>
        </w:tc>
      </w:tr>
      <w:tr w:rsidR="007D243D" w14:paraId="14BF8498"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BC8DE80" w14:textId="77777777" w:rsidR="007D243D" w:rsidRDefault="00000000">
            <w:pPr>
              <w:spacing w:after="0" w:line="240" w:lineRule="auto"/>
              <w:jc w:val="center"/>
            </w:pPr>
            <w:r>
              <w:t>43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40C8E46" w14:textId="77777777" w:rsidR="007D243D" w:rsidRDefault="00000000">
            <w:pPr>
              <w:spacing w:after="0" w:line="240" w:lineRule="auto"/>
            </w:pPr>
            <w:r>
              <w:t>Reference Key 3</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0BAC8A0" w14:textId="77777777" w:rsidR="007D243D" w:rsidRDefault="00000000">
            <w:pPr>
              <w:spacing w:after="0" w:line="240" w:lineRule="auto"/>
              <w:jc w:val="center"/>
            </w:pPr>
            <w:r>
              <w:t>44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8AFA0FA" w14:textId="77777777" w:rsidR="007D243D" w:rsidRDefault="00000000">
            <w:pPr>
              <w:spacing w:after="0" w:line="240" w:lineRule="auto"/>
            </w:pPr>
            <w:r>
              <w:t>Customer Due Date</w:t>
            </w:r>
          </w:p>
        </w:tc>
      </w:tr>
      <w:tr w:rsidR="007D243D" w14:paraId="5F72E293"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24E72AB" w14:textId="77777777" w:rsidR="007D243D" w:rsidRDefault="00000000">
            <w:pPr>
              <w:spacing w:after="0" w:line="240" w:lineRule="auto"/>
              <w:jc w:val="center"/>
            </w:pPr>
            <w:r>
              <w:t>45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691CD7B" w14:textId="77777777" w:rsidR="007D243D" w:rsidRDefault="00000000">
            <w:pPr>
              <w:spacing w:after="0" w:line="240" w:lineRule="auto"/>
            </w:pPr>
            <w:r>
              <w:t>Doc Curr Amount</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284CCD7" w14:textId="77777777" w:rsidR="007D243D" w:rsidRDefault="00000000">
            <w:pPr>
              <w:spacing w:after="0" w:line="240" w:lineRule="auto"/>
              <w:jc w:val="center"/>
            </w:pPr>
            <w:r>
              <w:t>46</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BB30FD3" w14:textId="77777777" w:rsidR="007D243D" w:rsidRDefault="00000000">
            <w:pPr>
              <w:spacing w:after="0" w:line="240" w:lineRule="auto"/>
            </w:pPr>
            <w:r>
              <w:t>Client Due Date</w:t>
            </w:r>
          </w:p>
        </w:tc>
      </w:tr>
      <w:tr w:rsidR="007D243D" w14:paraId="78ADAD11"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56B18D6" w14:textId="77777777" w:rsidR="007D243D" w:rsidRDefault="00000000">
            <w:pPr>
              <w:spacing w:after="0" w:line="240" w:lineRule="auto"/>
              <w:jc w:val="center"/>
            </w:pPr>
            <w:r>
              <w:t>47</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8A4B81E" w14:textId="77777777" w:rsidR="007D243D" w:rsidRDefault="00000000">
            <w:pPr>
              <w:spacing w:after="0" w:line="240" w:lineRule="auto"/>
            </w:pPr>
            <w:r>
              <w:t>Customer Credit Period</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237F95E" w14:textId="77777777" w:rsidR="007D243D" w:rsidRDefault="00000000">
            <w:pPr>
              <w:spacing w:after="0" w:line="240" w:lineRule="auto"/>
              <w:jc w:val="center"/>
            </w:pPr>
            <w:r>
              <w:t>48</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86653E8" w14:textId="77777777" w:rsidR="007D243D" w:rsidRDefault="00000000">
            <w:pPr>
              <w:spacing w:after="0" w:line="240" w:lineRule="auto"/>
            </w:pPr>
            <w:r>
              <w:t>Classification</w:t>
            </w:r>
          </w:p>
        </w:tc>
      </w:tr>
      <w:tr w:rsidR="007D243D" w14:paraId="4822A1F0"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9D55173" w14:textId="77777777" w:rsidR="007D243D" w:rsidRDefault="00000000">
            <w:pPr>
              <w:spacing w:after="0" w:line="240" w:lineRule="auto"/>
              <w:jc w:val="center"/>
            </w:pPr>
            <w:r>
              <w:t>49</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7A26E63" w14:textId="77777777" w:rsidR="007D243D" w:rsidRDefault="00000000">
            <w:pPr>
              <w:spacing w:after="0" w:line="240" w:lineRule="auto"/>
            </w:pPr>
            <w:r>
              <w:t>invoice status</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D719BFD" w14:textId="77777777" w:rsidR="007D243D" w:rsidRDefault="00000000">
            <w:pPr>
              <w:spacing w:after="0" w:line="240" w:lineRule="auto"/>
              <w:jc w:val="center"/>
            </w:pPr>
            <w:r>
              <w:t>50</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A7A1273" w14:textId="77777777" w:rsidR="007D243D" w:rsidRDefault="00000000">
            <w:pPr>
              <w:spacing w:after="0" w:line="240" w:lineRule="auto"/>
            </w:pPr>
            <w:r>
              <w:t>Broad status</w:t>
            </w:r>
          </w:p>
        </w:tc>
      </w:tr>
      <w:tr w:rsidR="007D243D" w14:paraId="7267DC60"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3AB5E0F" w14:textId="77777777" w:rsidR="007D243D" w:rsidRDefault="00000000">
            <w:pPr>
              <w:spacing w:after="0" w:line="240" w:lineRule="auto"/>
              <w:jc w:val="center"/>
            </w:pPr>
            <w:r>
              <w:t>51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044588B" w14:textId="77777777" w:rsidR="007D243D" w:rsidRDefault="00000000">
            <w:pPr>
              <w:spacing w:after="0" w:line="240" w:lineRule="auto"/>
            </w:pPr>
            <w:r>
              <w:t>Primary Status</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9057FF9" w14:textId="77777777" w:rsidR="007D243D" w:rsidRDefault="00000000">
            <w:pPr>
              <w:spacing w:after="0" w:line="240" w:lineRule="auto"/>
              <w:jc w:val="center"/>
            </w:pPr>
            <w:r>
              <w:t>52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30B4521" w14:textId="77777777" w:rsidR="007D243D" w:rsidRDefault="00000000">
            <w:pPr>
              <w:spacing w:after="0" w:line="240" w:lineRule="auto"/>
            </w:pPr>
            <w:r>
              <w:t>Sub status</w:t>
            </w:r>
          </w:p>
        </w:tc>
      </w:tr>
      <w:tr w:rsidR="007D243D" w14:paraId="476183D5"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57E4377" w14:textId="77777777" w:rsidR="007D243D" w:rsidRDefault="00000000">
            <w:pPr>
              <w:spacing w:after="0" w:line="240" w:lineRule="auto"/>
              <w:jc w:val="center"/>
            </w:pPr>
            <w:r>
              <w:t>53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7EEF7FC" w14:textId="77777777" w:rsidR="007D243D" w:rsidRDefault="00000000">
            <w:pPr>
              <w:spacing w:after="0" w:line="240" w:lineRule="auto"/>
            </w:pPr>
            <w:r>
              <w:t>CC executed</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5AC4A87" w14:textId="77777777" w:rsidR="007D243D" w:rsidRDefault="00000000">
            <w:pPr>
              <w:spacing w:after="0" w:line="240" w:lineRule="auto"/>
              <w:jc w:val="center"/>
            </w:pPr>
            <w:r>
              <w:t>54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DB3D791" w14:textId="77777777" w:rsidR="007D243D" w:rsidRDefault="00000000">
            <w:pPr>
              <w:spacing w:after="0" w:line="240" w:lineRule="auto"/>
            </w:pPr>
            <w:r>
              <w:t>CC date</w:t>
            </w:r>
          </w:p>
        </w:tc>
      </w:tr>
      <w:tr w:rsidR="007D243D" w14:paraId="21F87C0D"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30B5807" w14:textId="77777777" w:rsidR="007D243D" w:rsidRDefault="00000000">
            <w:pPr>
              <w:spacing w:after="0" w:line="240" w:lineRule="auto"/>
              <w:jc w:val="center"/>
            </w:pPr>
            <w:r>
              <w:t>55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53CA942" w14:textId="77777777" w:rsidR="007D243D" w:rsidRDefault="00000000">
            <w:pPr>
              <w:spacing w:after="0" w:line="240" w:lineRule="auto"/>
            </w:pPr>
            <w:r>
              <w:t>CC status</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33622F7" w14:textId="77777777" w:rsidR="007D243D" w:rsidRDefault="00000000">
            <w:pPr>
              <w:spacing w:after="0" w:line="240" w:lineRule="auto"/>
              <w:jc w:val="center"/>
            </w:pPr>
            <w:r>
              <w:t>56</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EE85458" w14:textId="77777777" w:rsidR="007D243D" w:rsidRDefault="00000000">
            <w:pPr>
              <w:spacing w:after="0" w:line="240" w:lineRule="auto"/>
            </w:pPr>
            <w:r>
              <w:t>Active</w:t>
            </w:r>
          </w:p>
        </w:tc>
      </w:tr>
      <w:tr w:rsidR="007D243D" w14:paraId="43A150D1"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4BBCE85" w14:textId="77777777" w:rsidR="007D243D" w:rsidRDefault="00000000">
            <w:pPr>
              <w:spacing w:after="0" w:line="240" w:lineRule="auto"/>
              <w:jc w:val="center"/>
            </w:pPr>
            <w:r>
              <w:t>57</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3EEAF50" w14:textId="77777777" w:rsidR="007D243D" w:rsidRDefault="00000000">
            <w:pPr>
              <w:spacing w:after="0" w:line="240" w:lineRule="auto"/>
            </w:pPr>
            <w:r>
              <w:t>Agent</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6C87897" w14:textId="77777777" w:rsidR="007D243D" w:rsidRDefault="00000000">
            <w:pPr>
              <w:spacing w:after="0" w:line="240" w:lineRule="auto"/>
              <w:jc w:val="center"/>
            </w:pPr>
            <w:r>
              <w:t>58</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3C6FB3E" w14:textId="77777777" w:rsidR="007D243D" w:rsidRDefault="00000000">
            <w:pPr>
              <w:spacing w:after="0" w:line="240" w:lineRule="auto"/>
            </w:pPr>
            <w:r>
              <w:t>Manager</w:t>
            </w:r>
          </w:p>
        </w:tc>
      </w:tr>
      <w:tr w:rsidR="007D243D" w14:paraId="1B8F8B49"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EA62CDB" w14:textId="77777777" w:rsidR="007D243D" w:rsidRDefault="00000000">
            <w:pPr>
              <w:spacing w:after="0" w:line="240" w:lineRule="auto"/>
              <w:jc w:val="center"/>
            </w:pPr>
            <w:r>
              <w:t>59</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813999C" w14:textId="77777777" w:rsidR="007D243D" w:rsidRDefault="00000000">
            <w:pPr>
              <w:spacing w:after="0" w:line="240" w:lineRule="auto"/>
            </w:pPr>
            <w:r>
              <w:t>KAM</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2F8DD86" w14:textId="77777777" w:rsidR="007D243D" w:rsidRDefault="00000000">
            <w:pPr>
              <w:spacing w:after="0" w:line="240" w:lineRule="auto"/>
              <w:jc w:val="center"/>
            </w:pPr>
            <w:r>
              <w:t>60</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0572E14" w14:textId="77777777" w:rsidR="007D243D" w:rsidRDefault="00000000">
            <w:pPr>
              <w:spacing w:after="0" w:line="240" w:lineRule="auto"/>
            </w:pPr>
            <w:r>
              <w:t>KAS</w:t>
            </w:r>
          </w:p>
        </w:tc>
      </w:tr>
    </w:tbl>
    <w:p w14:paraId="6CDF3713" w14:textId="77777777" w:rsidR="007D243D" w:rsidRDefault="007D243D"/>
    <w:p w14:paraId="4A50BFA6" w14:textId="77777777" w:rsidR="007D243D" w:rsidRDefault="00000000">
      <w:pPr>
        <w:pStyle w:val="Heading1"/>
        <w:pageBreakBefore/>
      </w:pPr>
      <w:r>
        <w:lastRenderedPageBreak/>
        <w:t>Collection and confirmation report columns</w:t>
      </w:r>
    </w:p>
    <w:p w14:paraId="16D524CA" w14:textId="77777777" w:rsidR="007D243D" w:rsidRDefault="00000000">
      <w:pPr>
        <w:pStyle w:val="Heading1"/>
      </w:pPr>
      <w:r>
        <w:t>Collection summary Full</w:t>
      </w:r>
    </w:p>
    <w:p w14:paraId="09F118ED" w14:textId="77777777" w:rsidR="007D243D" w:rsidRDefault="00000000">
      <w:r>
        <w:t>25 columns. Read each row from left to right in numbered order.</w:t>
      </w:r>
    </w:p>
    <w:tbl>
      <w:tblPr>
        <w:tblW w:w="0" w:type="auto"/>
        <w:tblLayout w:type="fixed"/>
        <w:tblLook w:val="04A0" w:firstRow="1" w:lastRow="0" w:firstColumn="1" w:lastColumn="0" w:noHBand="0" w:noVBand="1"/>
      </w:tblPr>
      <w:tblGrid>
        <w:gridCol w:w="518"/>
        <w:gridCol w:w="4262"/>
        <w:gridCol w:w="518"/>
        <w:gridCol w:w="4306"/>
      </w:tblGrid>
      <w:tr w:rsidR="007D243D" w14:paraId="3A864CD4" w14:textId="77777777">
        <w:trPr>
          <w:cantSplit/>
          <w:tblHeader/>
        </w:trPr>
        <w:tc>
          <w:tcPr>
            <w:tcW w:w="518"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0155F0C7" w14:textId="77777777" w:rsidR="007D243D" w:rsidRDefault="00000000">
            <w:pPr>
              <w:spacing w:after="0" w:line="240" w:lineRule="auto"/>
              <w:jc w:val="center"/>
            </w:pPr>
            <w:r>
              <w:rPr>
                <w:b/>
              </w:rPr>
              <w:t>No</w:t>
            </w:r>
          </w:p>
        </w:tc>
        <w:tc>
          <w:tcPr>
            <w:tcW w:w="4262"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5902AA01" w14:textId="77777777" w:rsidR="007D243D" w:rsidRDefault="00000000">
            <w:pPr>
              <w:spacing w:after="0" w:line="240" w:lineRule="auto"/>
            </w:pPr>
            <w:r>
              <w:rPr>
                <w:b/>
              </w:rPr>
              <w:t>Column name</w:t>
            </w:r>
          </w:p>
        </w:tc>
        <w:tc>
          <w:tcPr>
            <w:tcW w:w="518"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5640CC8B" w14:textId="77777777" w:rsidR="007D243D" w:rsidRDefault="00000000">
            <w:pPr>
              <w:spacing w:after="0" w:line="240" w:lineRule="auto"/>
              <w:jc w:val="center"/>
            </w:pPr>
            <w:r>
              <w:rPr>
                <w:b/>
              </w:rPr>
              <w:t>No</w:t>
            </w:r>
          </w:p>
        </w:tc>
        <w:tc>
          <w:tcPr>
            <w:tcW w:w="4306"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0EF3D02F" w14:textId="77777777" w:rsidR="007D243D" w:rsidRDefault="00000000">
            <w:pPr>
              <w:spacing w:after="0" w:line="240" w:lineRule="auto"/>
            </w:pPr>
            <w:r>
              <w:rPr>
                <w:b/>
              </w:rPr>
              <w:t>Column name</w:t>
            </w:r>
          </w:p>
        </w:tc>
      </w:tr>
      <w:tr w:rsidR="007D243D" w14:paraId="5D0836B1"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D3E2BDE" w14:textId="77777777" w:rsidR="007D243D" w:rsidRDefault="00000000">
            <w:pPr>
              <w:spacing w:after="0" w:line="240" w:lineRule="auto"/>
              <w:jc w:val="center"/>
            </w:pPr>
            <w:r>
              <w:t>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525CF18" w14:textId="77777777" w:rsidR="007D243D" w:rsidRDefault="00000000">
            <w:pPr>
              <w:spacing w:after="0" w:line="240" w:lineRule="auto"/>
            </w:pPr>
            <w:r>
              <w:t>customer_Name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686B7B0" w14:textId="77777777" w:rsidR="007D243D" w:rsidRDefault="00000000">
            <w:pPr>
              <w:spacing w:after="0" w:line="240" w:lineRule="auto"/>
              <w:jc w:val="center"/>
            </w:pPr>
            <w:r>
              <w:t>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941D153" w14:textId="77777777" w:rsidR="007D243D" w:rsidRDefault="00000000">
            <w:pPr>
              <w:spacing w:after="0" w:line="240" w:lineRule="auto"/>
            </w:pPr>
            <w:r>
              <w:t>customer_code</w:t>
            </w:r>
          </w:p>
        </w:tc>
      </w:tr>
      <w:tr w:rsidR="007D243D" w14:paraId="43645A87"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F270077" w14:textId="77777777" w:rsidR="007D243D" w:rsidRDefault="00000000">
            <w:pPr>
              <w:spacing w:after="0" w:line="240" w:lineRule="auto"/>
              <w:jc w:val="center"/>
            </w:pPr>
            <w:r>
              <w:t>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64998BE" w14:textId="77777777" w:rsidR="007D243D" w:rsidRDefault="00000000">
            <w:pPr>
              <w:spacing w:after="0" w:line="240" w:lineRule="auto"/>
            </w:pPr>
            <w:r>
              <w:t>Invoice No</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0757DC0" w14:textId="77777777" w:rsidR="007D243D" w:rsidRDefault="00000000">
            <w:pPr>
              <w:spacing w:after="0" w:line="240" w:lineRule="auto"/>
              <w:jc w:val="center"/>
            </w:pPr>
            <w:r>
              <w:t>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6660896" w14:textId="77777777" w:rsidR="007D243D" w:rsidRDefault="00000000">
            <w:pPr>
              <w:spacing w:after="0" w:line="240" w:lineRule="auto"/>
            </w:pPr>
            <w:r>
              <w:t>Invoice Date</w:t>
            </w:r>
          </w:p>
        </w:tc>
      </w:tr>
      <w:tr w:rsidR="007D243D" w14:paraId="6D378EFD"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BF1C66E" w14:textId="77777777" w:rsidR="007D243D" w:rsidRDefault="00000000">
            <w:pPr>
              <w:spacing w:after="0" w:line="240" w:lineRule="auto"/>
              <w:jc w:val="center"/>
            </w:pPr>
            <w:r>
              <w:t>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5565E8E" w14:textId="77777777" w:rsidR="007D243D" w:rsidRDefault="00000000">
            <w:pPr>
              <w:spacing w:after="0" w:line="240" w:lineRule="auto"/>
            </w:pPr>
            <w:r>
              <w:t>Credit Period</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D7612F9" w14:textId="77777777" w:rsidR="007D243D" w:rsidRDefault="00000000">
            <w:pPr>
              <w:spacing w:after="0" w:line="240" w:lineRule="auto"/>
              <w:jc w:val="center"/>
            </w:pPr>
            <w:r>
              <w:t>6</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5C2CCCD" w14:textId="77777777" w:rsidR="007D243D" w:rsidRDefault="00000000">
            <w:pPr>
              <w:spacing w:after="0" w:line="240" w:lineRule="auto"/>
            </w:pPr>
            <w:r>
              <w:t>Invoice Due Date</w:t>
            </w:r>
          </w:p>
        </w:tc>
      </w:tr>
      <w:tr w:rsidR="007D243D" w14:paraId="7151D62D"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7757ACC" w14:textId="77777777" w:rsidR="007D243D" w:rsidRDefault="00000000">
            <w:pPr>
              <w:spacing w:after="0" w:line="240" w:lineRule="auto"/>
              <w:jc w:val="center"/>
            </w:pPr>
            <w:r>
              <w:t>7</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0F49364" w14:textId="77777777" w:rsidR="007D243D" w:rsidRDefault="00000000">
            <w:pPr>
              <w:spacing w:after="0" w:line="240" w:lineRule="auto"/>
            </w:pPr>
            <w:r>
              <w:t>Invoice Value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1C72E69" w14:textId="77777777" w:rsidR="007D243D" w:rsidRDefault="00000000">
            <w:pPr>
              <w:spacing w:after="0" w:line="240" w:lineRule="auto"/>
              <w:jc w:val="center"/>
            </w:pPr>
            <w:r>
              <w:t>8</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14C25C5" w14:textId="77777777" w:rsidR="007D243D" w:rsidRDefault="00000000">
            <w:pPr>
              <w:spacing w:after="0" w:line="240" w:lineRule="auto"/>
            </w:pPr>
            <w:r>
              <w:t>Total Outstanding</w:t>
            </w:r>
          </w:p>
        </w:tc>
      </w:tr>
      <w:tr w:rsidR="007D243D" w14:paraId="11C11542"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B92647F" w14:textId="77777777" w:rsidR="007D243D" w:rsidRDefault="00000000">
            <w:pPr>
              <w:spacing w:after="0" w:line="240" w:lineRule="auto"/>
              <w:jc w:val="center"/>
            </w:pPr>
            <w:r>
              <w:t>9</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A264868" w14:textId="77777777" w:rsidR="007D243D" w:rsidRDefault="00000000">
            <w:pPr>
              <w:spacing w:after="0" w:line="240" w:lineRule="auto"/>
            </w:pPr>
            <w:r>
              <w:t>Tax Value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9B4A9C0" w14:textId="77777777" w:rsidR="007D243D" w:rsidRDefault="00000000">
            <w:pPr>
              <w:spacing w:after="0" w:line="240" w:lineRule="auto"/>
              <w:jc w:val="center"/>
            </w:pPr>
            <w:r>
              <w:t>10</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2E12124" w14:textId="77777777" w:rsidR="007D243D" w:rsidRDefault="00000000">
            <w:pPr>
              <w:spacing w:after="0" w:line="240" w:lineRule="auto"/>
            </w:pPr>
            <w:r>
              <w:t>Base Value</w:t>
            </w:r>
          </w:p>
        </w:tc>
      </w:tr>
      <w:tr w:rsidR="007D243D" w14:paraId="206333F6"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7593AC7" w14:textId="77777777" w:rsidR="007D243D" w:rsidRDefault="00000000">
            <w:pPr>
              <w:spacing w:after="0" w:line="240" w:lineRule="auto"/>
              <w:jc w:val="center"/>
            </w:pPr>
            <w:r>
              <w:t>11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530BECE" w14:textId="77777777" w:rsidR="007D243D" w:rsidRDefault="00000000">
            <w:pPr>
              <w:spacing w:after="0" w:line="240" w:lineRule="auto"/>
            </w:pPr>
            <w:r>
              <w:t>Agent</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A14CEDB" w14:textId="77777777" w:rsidR="007D243D" w:rsidRDefault="00000000">
            <w:pPr>
              <w:spacing w:after="0" w:line="240" w:lineRule="auto"/>
              <w:jc w:val="center"/>
            </w:pPr>
            <w:r>
              <w:t>12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B50A8A9" w14:textId="77777777" w:rsidR="007D243D" w:rsidRDefault="00000000">
            <w:pPr>
              <w:spacing w:after="0" w:line="240" w:lineRule="auto"/>
            </w:pPr>
            <w:r>
              <w:t>Manager</w:t>
            </w:r>
          </w:p>
        </w:tc>
      </w:tr>
      <w:tr w:rsidR="007D243D" w14:paraId="5049DC24"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8CD32AC" w14:textId="77777777" w:rsidR="007D243D" w:rsidRDefault="00000000">
            <w:pPr>
              <w:spacing w:after="0" w:line="240" w:lineRule="auto"/>
              <w:jc w:val="center"/>
            </w:pPr>
            <w:r>
              <w:t>13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31D9CD8" w14:textId="77777777" w:rsidR="007D243D" w:rsidRDefault="00000000">
            <w:pPr>
              <w:spacing w:after="0" w:line="240" w:lineRule="auto"/>
            </w:pPr>
            <w:r>
              <w:t>KAM</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216D252" w14:textId="77777777" w:rsidR="007D243D" w:rsidRDefault="00000000">
            <w:pPr>
              <w:spacing w:after="0" w:line="240" w:lineRule="auto"/>
              <w:jc w:val="center"/>
            </w:pPr>
            <w:r>
              <w:t>14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08F9B68" w14:textId="77777777" w:rsidR="007D243D" w:rsidRDefault="00000000">
            <w:pPr>
              <w:spacing w:after="0" w:line="240" w:lineRule="auto"/>
            </w:pPr>
            <w:r>
              <w:t>KAS</w:t>
            </w:r>
          </w:p>
        </w:tc>
      </w:tr>
      <w:tr w:rsidR="007D243D" w14:paraId="3CB402B6"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C8F388E" w14:textId="77777777" w:rsidR="007D243D" w:rsidRDefault="00000000">
            <w:pPr>
              <w:spacing w:after="0" w:line="240" w:lineRule="auto"/>
              <w:jc w:val="center"/>
            </w:pPr>
            <w:r>
              <w:t>15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D797381" w14:textId="77777777" w:rsidR="007D243D" w:rsidRDefault="00000000">
            <w:pPr>
              <w:spacing w:after="0" w:line="240" w:lineRule="auto"/>
            </w:pPr>
            <w:r>
              <w:t>Invoice Handover date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751067D" w14:textId="77777777" w:rsidR="007D243D" w:rsidRDefault="00000000">
            <w:pPr>
              <w:spacing w:after="0" w:line="240" w:lineRule="auto"/>
              <w:jc w:val="center"/>
            </w:pPr>
            <w:r>
              <w:t>16</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A72AF19" w14:textId="77777777" w:rsidR="007D243D" w:rsidRDefault="00000000">
            <w:pPr>
              <w:spacing w:after="0" w:line="240" w:lineRule="auto"/>
            </w:pPr>
            <w:r>
              <w:t>Aging days</w:t>
            </w:r>
          </w:p>
        </w:tc>
      </w:tr>
      <w:tr w:rsidR="007D243D" w14:paraId="1B1E3006"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0D8D589" w14:textId="77777777" w:rsidR="007D243D" w:rsidRDefault="00000000">
            <w:pPr>
              <w:spacing w:after="0" w:line="240" w:lineRule="auto"/>
              <w:jc w:val="center"/>
            </w:pPr>
            <w:r>
              <w:t>17</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984C54E" w14:textId="77777777" w:rsidR="007D243D" w:rsidRDefault="00000000">
            <w:pPr>
              <w:spacing w:after="0" w:line="240" w:lineRule="auto"/>
            </w:pPr>
            <w:r>
              <w:t>Aging bucket</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59227AF" w14:textId="77777777" w:rsidR="007D243D" w:rsidRDefault="00000000">
            <w:pPr>
              <w:spacing w:after="0" w:line="240" w:lineRule="auto"/>
              <w:jc w:val="center"/>
            </w:pPr>
            <w:r>
              <w:t>18</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309696D" w14:textId="77777777" w:rsidR="007D243D" w:rsidRDefault="00000000">
            <w:pPr>
              <w:spacing w:after="0" w:line="240" w:lineRule="auto"/>
            </w:pPr>
            <w:r>
              <w:t>Finalised Target</w:t>
            </w:r>
          </w:p>
        </w:tc>
      </w:tr>
      <w:tr w:rsidR="007D243D" w14:paraId="14F38A6A"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0251D36" w14:textId="77777777" w:rsidR="007D243D" w:rsidRDefault="00000000">
            <w:pPr>
              <w:spacing w:after="0" w:line="240" w:lineRule="auto"/>
              <w:jc w:val="center"/>
            </w:pPr>
            <w:r>
              <w:t>19</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ADE98F3" w14:textId="77777777" w:rsidR="007D243D" w:rsidRDefault="00000000">
            <w:pPr>
              <w:spacing w:after="0" w:line="240" w:lineRule="auto"/>
            </w:pPr>
            <w:r>
              <w:t>Target (yes/no)</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89E978B" w14:textId="77777777" w:rsidR="007D243D" w:rsidRDefault="00000000">
            <w:pPr>
              <w:spacing w:after="0" w:line="240" w:lineRule="auto"/>
              <w:jc w:val="center"/>
            </w:pPr>
            <w:r>
              <w:t>20</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7286D3C" w14:textId="77777777" w:rsidR="007D243D" w:rsidRDefault="00000000">
            <w:pPr>
              <w:spacing w:after="0" w:line="240" w:lineRule="auto"/>
            </w:pPr>
            <w:r>
              <w:t>Collection Date</w:t>
            </w:r>
          </w:p>
        </w:tc>
      </w:tr>
      <w:tr w:rsidR="007D243D" w14:paraId="44A6D7B9"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E11C266" w14:textId="77777777" w:rsidR="007D243D" w:rsidRDefault="00000000">
            <w:pPr>
              <w:spacing w:after="0" w:line="240" w:lineRule="auto"/>
              <w:jc w:val="center"/>
            </w:pPr>
            <w:r>
              <w:t>21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A5B9E3D" w14:textId="77777777" w:rsidR="007D243D" w:rsidRDefault="00000000">
            <w:pPr>
              <w:spacing w:after="0" w:line="240" w:lineRule="auto"/>
            </w:pPr>
            <w:r>
              <w:t>Collected Amount</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7D28C89" w14:textId="77777777" w:rsidR="007D243D" w:rsidRDefault="00000000">
            <w:pPr>
              <w:spacing w:after="0" w:line="240" w:lineRule="auto"/>
              <w:jc w:val="center"/>
            </w:pPr>
            <w:r>
              <w:t>22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3663FB5" w14:textId="77777777" w:rsidR="007D243D" w:rsidRDefault="00000000">
            <w:pPr>
              <w:spacing w:after="0" w:line="240" w:lineRule="auto"/>
            </w:pPr>
            <w:r>
              <w:t>CC corrected</w:t>
            </w:r>
          </w:p>
        </w:tc>
      </w:tr>
      <w:tr w:rsidR="007D243D" w14:paraId="1B31B0AE"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FAEAD4C" w14:textId="77777777" w:rsidR="007D243D" w:rsidRDefault="00000000">
            <w:pPr>
              <w:spacing w:after="0" w:line="240" w:lineRule="auto"/>
              <w:jc w:val="center"/>
            </w:pPr>
            <w:r>
              <w:t>23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B3B1552" w14:textId="77777777" w:rsidR="007D243D" w:rsidRDefault="00000000">
            <w:pPr>
              <w:spacing w:after="0" w:line="240" w:lineRule="auto"/>
            </w:pPr>
            <w:r>
              <w:t>CC amount</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4ADED64" w14:textId="77777777" w:rsidR="007D243D" w:rsidRDefault="00000000">
            <w:pPr>
              <w:spacing w:after="0" w:line="240" w:lineRule="auto"/>
              <w:jc w:val="center"/>
            </w:pPr>
            <w:r>
              <w:t>24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F78DFE2" w14:textId="77777777" w:rsidR="007D243D" w:rsidRDefault="00000000">
            <w:pPr>
              <w:spacing w:after="0" w:line="240" w:lineRule="auto"/>
            </w:pPr>
            <w:r>
              <w:t>CC date</w:t>
            </w:r>
          </w:p>
        </w:tc>
      </w:tr>
      <w:tr w:rsidR="007D243D" w14:paraId="11C333F0"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C53B2F0" w14:textId="77777777" w:rsidR="007D243D" w:rsidRDefault="00000000">
            <w:pPr>
              <w:spacing w:after="0" w:line="240" w:lineRule="auto"/>
              <w:jc w:val="center"/>
            </w:pPr>
            <w:r>
              <w:t>25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2049614" w14:textId="77777777" w:rsidR="007D243D" w:rsidRDefault="00000000">
            <w:pPr>
              <w:spacing w:after="0" w:line="240" w:lineRule="auto"/>
            </w:pPr>
            <w:r>
              <w:t>Working Month</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4FE3E87" w14:textId="77777777" w:rsidR="007D243D" w:rsidRDefault="007D243D">
            <w:pPr>
              <w:spacing w:after="0" w:line="240" w:lineRule="auto"/>
              <w:jc w:val="center"/>
            </w:pP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8B1A2E6" w14:textId="77777777" w:rsidR="007D243D" w:rsidRDefault="007D243D">
            <w:pPr>
              <w:spacing w:after="0" w:line="240" w:lineRule="auto"/>
            </w:pPr>
          </w:p>
        </w:tc>
      </w:tr>
    </w:tbl>
    <w:p w14:paraId="08AC44A0" w14:textId="77777777" w:rsidR="007D243D" w:rsidRDefault="007D243D"/>
    <w:p w14:paraId="53D157B6" w14:textId="0774D278" w:rsidR="007D243D" w:rsidRDefault="00000000">
      <w:pPr>
        <w:pStyle w:val="Heading1"/>
      </w:pPr>
      <w:r>
        <w:t>Client Confirmation Summary Ful</w:t>
      </w:r>
      <w:r w:rsidR="00B747A1">
        <w:t>l</w:t>
      </w:r>
    </w:p>
    <w:p w14:paraId="211EB3B1" w14:textId="77777777" w:rsidR="007D243D" w:rsidRDefault="00000000">
      <w:r>
        <w:t>20 columns. Read each row from left to right in numbered order.</w:t>
      </w:r>
    </w:p>
    <w:tbl>
      <w:tblPr>
        <w:tblW w:w="0" w:type="auto"/>
        <w:tblLayout w:type="fixed"/>
        <w:tblLook w:val="04A0" w:firstRow="1" w:lastRow="0" w:firstColumn="1" w:lastColumn="0" w:noHBand="0" w:noVBand="1"/>
      </w:tblPr>
      <w:tblGrid>
        <w:gridCol w:w="518"/>
        <w:gridCol w:w="4262"/>
        <w:gridCol w:w="518"/>
        <w:gridCol w:w="4306"/>
      </w:tblGrid>
      <w:tr w:rsidR="007D243D" w14:paraId="70E19BE5" w14:textId="77777777">
        <w:trPr>
          <w:cantSplit/>
          <w:tblHeader/>
        </w:trPr>
        <w:tc>
          <w:tcPr>
            <w:tcW w:w="518"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31E04739" w14:textId="77777777" w:rsidR="007D243D" w:rsidRDefault="00000000">
            <w:pPr>
              <w:spacing w:after="0" w:line="240" w:lineRule="auto"/>
              <w:jc w:val="center"/>
            </w:pPr>
            <w:r>
              <w:rPr>
                <w:b/>
              </w:rPr>
              <w:t>No</w:t>
            </w:r>
          </w:p>
        </w:tc>
        <w:tc>
          <w:tcPr>
            <w:tcW w:w="4262"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041918D9" w14:textId="77777777" w:rsidR="007D243D" w:rsidRDefault="00000000">
            <w:pPr>
              <w:spacing w:after="0" w:line="240" w:lineRule="auto"/>
            </w:pPr>
            <w:r>
              <w:rPr>
                <w:b/>
              </w:rPr>
              <w:t>Column name</w:t>
            </w:r>
          </w:p>
        </w:tc>
        <w:tc>
          <w:tcPr>
            <w:tcW w:w="518"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51DAE6B7" w14:textId="77777777" w:rsidR="007D243D" w:rsidRDefault="00000000">
            <w:pPr>
              <w:spacing w:after="0" w:line="240" w:lineRule="auto"/>
              <w:jc w:val="center"/>
            </w:pPr>
            <w:r>
              <w:rPr>
                <w:b/>
              </w:rPr>
              <w:t>No</w:t>
            </w:r>
          </w:p>
        </w:tc>
        <w:tc>
          <w:tcPr>
            <w:tcW w:w="4306" w:type="dxa"/>
            <w:tcBorders>
              <w:top w:val="single" w:sz="4" w:space="0" w:color="D9D9D9"/>
              <w:left w:val="single" w:sz="4" w:space="0" w:color="D9D9D9"/>
              <w:bottom w:val="single" w:sz="4" w:space="0" w:color="D9D9D9"/>
              <w:right w:val="single" w:sz="4" w:space="0" w:color="D9D9D9"/>
            </w:tcBorders>
            <w:shd w:val="clear" w:color="auto" w:fill="EEEEEE"/>
            <w:tcMar>
              <w:top w:w="55" w:type="dxa"/>
              <w:left w:w="65" w:type="dxa"/>
              <w:bottom w:w="55" w:type="dxa"/>
              <w:right w:w="65" w:type="dxa"/>
            </w:tcMar>
            <w:vAlign w:val="center"/>
          </w:tcPr>
          <w:p w14:paraId="55D1E8EC" w14:textId="77777777" w:rsidR="007D243D" w:rsidRDefault="00000000">
            <w:pPr>
              <w:spacing w:after="0" w:line="240" w:lineRule="auto"/>
            </w:pPr>
            <w:r>
              <w:rPr>
                <w:b/>
              </w:rPr>
              <w:t>Column name</w:t>
            </w:r>
          </w:p>
        </w:tc>
      </w:tr>
      <w:tr w:rsidR="007D243D" w14:paraId="67B7CEBA"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A268B31" w14:textId="77777777" w:rsidR="007D243D" w:rsidRDefault="00000000">
            <w:pPr>
              <w:spacing w:after="0" w:line="240" w:lineRule="auto"/>
              <w:jc w:val="center"/>
            </w:pPr>
            <w:r>
              <w:t>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3B698F6" w14:textId="77777777" w:rsidR="007D243D" w:rsidRDefault="00000000">
            <w:pPr>
              <w:spacing w:after="0" w:line="240" w:lineRule="auto"/>
            </w:pPr>
            <w:r>
              <w:t>customer_Name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F16FE1F" w14:textId="77777777" w:rsidR="007D243D" w:rsidRDefault="00000000">
            <w:pPr>
              <w:spacing w:after="0" w:line="240" w:lineRule="auto"/>
              <w:jc w:val="center"/>
            </w:pPr>
            <w:r>
              <w:t>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01F9C30" w14:textId="77777777" w:rsidR="007D243D" w:rsidRDefault="00000000">
            <w:pPr>
              <w:spacing w:after="0" w:line="240" w:lineRule="auto"/>
            </w:pPr>
            <w:r>
              <w:t>customer_code</w:t>
            </w:r>
          </w:p>
        </w:tc>
      </w:tr>
      <w:tr w:rsidR="007D243D" w14:paraId="6B529373"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182A7FD" w14:textId="77777777" w:rsidR="007D243D" w:rsidRDefault="00000000">
            <w:pPr>
              <w:spacing w:after="0" w:line="240" w:lineRule="auto"/>
              <w:jc w:val="center"/>
            </w:pPr>
            <w:r>
              <w:t>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C735665" w14:textId="77777777" w:rsidR="007D243D" w:rsidRDefault="00000000">
            <w:pPr>
              <w:spacing w:after="0" w:line="240" w:lineRule="auto"/>
            </w:pPr>
            <w:r>
              <w:t>Invoice No</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FC65774" w14:textId="77777777" w:rsidR="007D243D" w:rsidRDefault="00000000">
            <w:pPr>
              <w:spacing w:after="0" w:line="240" w:lineRule="auto"/>
              <w:jc w:val="center"/>
            </w:pPr>
            <w:r>
              <w:t>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715D329" w14:textId="77777777" w:rsidR="007D243D" w:rsidRDefault="00000000">
            <w:pPr>
              <w:spacing w:after="0" w:line="240" w:lineRule="auto"/>
            </w:pPr>
            <w:r>
              <w:t>Invoice Date</w:t>
            </w:r>
          </w:p>
        </w:tc>
      </w:tr>
      <w:tr w:rsidR="007D243D" w14:paraId="4AE5AEE1"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9EF8E86" w14:textId="77777777" w:rsidR="007D243D" w:rsidRDefault="00000000">
            <w:pPr>
              <w:spacing w:after="0" w:line="240" w:lineRule="auto"/>
              <w:jc w:val="center"/>
            </w:pPr>
            <w:r>
              <w:t>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63B8C29" w14:textId="77777777" w:rsidR="007D243D" w:rsidRDefault="00000000">
            <w:pPr>
              <w:spacing w:after="0" w:line="240" w:lineRule="auto"/>
            </w:pPr>
            <w:r>
              <w:t>Invoice Value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57CE6CC" w14:textId="77777777" w:rsidR="007D243D" w:rsidRDefault="00000000">
            <w:pPr>
              <w:spacing w:after="0" w:line="240" w:lineRule="auto"/>
              <w:jc w:val="center"/>
            </w:pPr>
            <w:r>
              <w:t>6</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3AEFB25" w14:textId="77777777" w:rsidR="007D243D" w:rsidRDefault="00000000">
            <w:pPr>
              <w:spacing w:after="0" w:line="240" w:lineRule="auto"/>
            </w:pPr>
            <w:r>
              <w:t>Total Outstanding</w:t>
            </w:r>
          </w:p>
        </w:tc>
      </w:tr>
      <w:tr w:rsidR="007D243D" w14:paraId="4389E373"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872D1EA" w14:textId="77777777" w:rsidR="007D243D" w:rsidRDefault="00000000">
            <w:pPr>
              <w:spacing w:after="0" w:line="240" w:lineRule="auto"/>
              <w:jc w:val="center"/>
            </w:pPr>
            <w:r>
              <w:t>7</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7EBF898" w14:textId="77777777" w:rsidR="007D243D" w:rsidRDefault="00000000">
            <w:pPr>
              <w:spacing w:after="0" w:line="240" w:lineRule="auto"/>
            </w:pPr>
            <w:r>
              <w:t>Amount for the month</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2AC98FD" w14:textId="77777777" w:rsidR="007D243D" w:rsidRDefault="00000000">
            <w:pPr>
              <w:spacing w:after="0" w:line="240" w:lineRule="auto"/>
              <w:jc w:val="center"/>
            </w:pPr>
            <w:r>
              <w:t>8</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275FD79" w14:textId="77777777" w:rsidR="007D243D" w:rsidRDefault="00000000">
            <w:pPr>
              <w:spacing w:after="0" w:line="240" w:lineRule="auto"/>
            </w:pPr>
            <w:r>
              <w:t>Net due Amount</w:t>
            </w:r>
          </w:p>
        </w:tc>
      </w:tr>
      <w:tr w:rsidR="007D243D" w14:paraId="5F81E18C"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BE77A1D" w14:textId="77777777" w:rsidR="007D243D" w:rsidRDefault="00000000">
            <w:pPr>
              <w:spacing w:after="0" w:line="240" w:lineRule="auto"/>
              <w:jc w:val="center"/>
            </w:pPr>
            <w:r>
              <w:t>9</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A445B04" w14:textId="77777777" w:rsidR="007D243D" w:rsidRDefault="00000000">
            <w:pPr>
              <w:spacing w:after="0" w:line="240" w:lineRule="auto"/>
            </w:pPr>
            <w:r>
              <w:t>Reported collection in the month</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B646FEF" w14:textId="77777777" w:rsidR="007D243D" w:rsidRDefault="00000000">
            <w:pPr>
              <w:spacing w:after="0" w:line="240" w:lineRule="auto"/>
              <w:jc w:val="center"/>
            </w:pPr>
            <w:r>
              <w:t>10</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727089A" w14:textId="77777777" w:rsidR="007D243D" w:rsidRDefault="00000000">
            <w:pPr>
              <w:spacing w:after="0" w:line="240" w:lineRule="auto"/>
            </w:pPr>
            <w:r>
              <w:t>Agent</w:t>
            </w:r>
          </w:p>
        </w:tc>
      </w:tr>
      <w:tr w:rsidR="007D243D" w14:paraId="5FE38465"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14B69D64" w14:textId="77777777" w:rsidR="007D243D" w:rsidRDefault="00000000">
            <w:pPr>
              <w:spacing w:after="0" w:line="240" w:lineRule="auto"/>
              <w:jc w:val="center"/>
            </w:pPr>
            <w:r>
              <w:t>11</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CC0BD86" w14:textId="77777777" w:rsidR="007D243D" w:rsidRDefault="00000000">
            <w:pPr>
              <w:spacing w:after="0" w:line="240" w:lineRule="auto"/>
            </w:pPr>
            <w:r>
              <w:t>Manager</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933A05C" w14:textId="77777777" w:rsidR="007D243D" w:rsidRDefault="00000000">
            <w:pPr>
              <w:spacing w:after="0" w:line="240" w:lineRule="auto"/>
              <w:jc w:val="center"/>
            </w:pPr>
            <w:r>
              <w:t>12</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C9BCBBA" w14:textId="77777777" w:rsidR="007D243D" w:rsidRDefault="00000000">
            <w:pPr>
              <w:spacing w:after="0" w:line="240" w:lineRule="auto"/>
            </w:pPr>
            <w:r>
              <w:t>KAM</w:t>
            </w:r>
          </w:p>
        </w:tc>
      </w:tr>
      <w:tr w:rsidR="007D243D" w14:paraId="6FA75B3D"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365B1120" w14:textId="77777777" w:rsidR="007D243D" w:rsidRDefault="00000000">
            <w:pPr>
              <w:spacing w:after="0" w:line="240" w:lineRule="auto"/>
              <w:jc w:val="center"/>
            </w:pPr>
            <w:r>
              <w:t>13</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EACCAD2" w14:textId="77777777" w:rsidR="007D243D" w:rsidRDefault="00000000">
            <w:pPr>
              <w:spacing w:after="0" w:line="240" w:lineRule="auto"/>
            </w:pPr>
            <w:r>
              <w:t>KAS</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5EDBE18" w14:textId="77777777" w:rsidR="007D243D" w:rsidRDefault="00000000">
            <w:pPr>
              <w:spacing w:after="0" w:line="240" w:lineRule="auto"/>
              <w:jc w:val="center"/>
            </w:pPr>
            <w:r>
              <w:t>14</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2CA27676" w14:textId="77777777" w:rsidR="007D243D" w:rsidRDefault="00000000">
            <w:pPr>
              <w:spacing w:after="0" w:line="240" w:lineRule="auto"/>
            </w:pPr>
            <w:r>
              <w:t>CC upload date</w:t>
            </w:r>
          </w:p>
        </w:tc>
      </w:tr>
      <w:tr w:rsidR="007D243D" w14:paraId="3069C263"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2643337" w14:textId="77777777" w:rsidR="007D243D" w:rsidRDefault="00000000">
            <w:pPr>
              <w:spacing w:after="0" w:line="240" w:lineRule="auto"/>
              <w:jc w:val="center"/>
            </w:pPr>
            <w:r>
              <w:t>15</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590D88CA" w14:textId="77777777" w:rsidR="007D243D" w:rsidRDefault="00000000">
            <w:pPr>
              <w:spacing w:after="0" w:line="240" w:lineRule="auto"/>
            </w:pPr>
            <w:r>
              <w:t>CC date</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74595FB" w14:textId="77777777" w:rsidR="007D243D" w:rsidRDefault="00000000">
            <w:pPr>
              <w:spacing w:after="0" w:line="240" w:lineRule="auto"/>
              <w:jc w:val="center"/>
            </w:pPr>
            <w:r>
              <w:t>16</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397C4E8" w14:textId="77777777" w:rsidR="007D243D" w:rsidRDefault="00000000">
            <w:pPr>
              <w:spacing w:after="0" w:line="240" w:lineRule="auto"/>
            </w:pPr>
            <w:r>
              <w:t>CC action</w:t>
            </w:r>
          </w:p>
        </w:tc>
      </w:tr>
      <w:tr w:rsidR="007D243D" w14:paraId="31D15D5A"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4531C17" w14:textId="77777777" w:rsidR="007D243D" w:rsidRDefault="00000000">
            <w:pPr>
              <w:spacing w:after="0" w:line="240" w:lineRule="auto"/>
              <w:jc w:val="center"/>
            </w:pPr>
            <w:r>
              <w:t>17</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3698D2C" w14:textId="77777777" w:rsidR="007D243D" w:rsidRDefault="00000000">
            <w:pPr>
              <w:spacing w:after="0" w:line="240" w:lineRule="auto"/>
            </w:pPr>
            <w:r>
              <w:t>CC amount</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359C39F" w14:textId="77777777" w:rsidR="007D243D" w:rsidRDefault="00000000">
            <w:pPr>
              <w:spacing w:after="0" w:line="240" w:lineRule="auto"/>
              <w:jc w:val="center"/>
            </w:pPr>
            <w:r>
              <w:t>18</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05B2A785" w14:textId="77777777" w:rsidR="007D243D" w:rsidRDefault="00000000">
            <w:pPr>
              <w:spacing w:after="0" w:line="240" w:lineRule="auto"/>
            </w:pPr>
            <w:r>
              <w:t>CC status</w:t>
            </w:r>
          </w:p>
        </w:tc>
      </w:tr>
      <w:tr w:rsidR="007D243D" w14:paraId="6DC9C334" w14:textId="77777777">
        <w:trPr>
          <w:cantSplit/>
        </w:trPr>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7F71CD6" w14:textId="77777777" w:rsidR="007D243D" w:rsidRDefault="00000000">
            <w:pPr>
              <w:spacing w:after="0" w:line="240" w:lineRule="auto"/>
              <w:jc w:val="center"/>
            </w:pPr>
            <w:r>
              <w:t>19</w:t>
            </w:r>
          </w:p>
        </w:tc>
        <w:tc>
          <w:tcPr>
            <w:tcW w:w="4262"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6E1A2118" w14:textId="77777777" w:rsidR="007D243D" w:rsidRDefault="00000000">
            <w:pPr>
              <w:spacing w:after="0" w:line="240" w:lineRule="auto"/>
            </w:pPr>
            <w:r>
              <w:t>CC remark</w:t>
            </w:r>
          </w:p>
        </w:tc>
        <w:tc>
          <w:tcPr>
            <w:tcW w:w="518"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7B749060" w14:textId="77777777" w:rsidR="007D243D" w:rsidRDefault="00000000">
            <w:pPr>
              <w:spacing w:after="0" w:line="240" w:lineRule="auto"/>
              <w:jc w:val="center"/>
            </w:pPr>
            <w:r>
              <w:t>20</w:t>
            </w:r>
          </w:p>
        </w:tc>
        <w:tc>
          <w:tcPr>
            <w:tcW w:w="4306" w:type="dxa"/>
            <w:tcBorders>
              <w:top w:val="single" w:sz="4" w:space="0" w:color="D9D9D9"/>
              <w:left w:val="single" w:sz="4" w:space="0" w:color="D9D9D9"/>
              <w:bottom w:val="single" w:sz="4" w:space="0" w:color="D9D9D9"/>
              <w:right w:val="single" w:sz="4" w:space="0" w:color="D9D9D9"/>
            </w:tcBorders>
            <w:tcMar>
              <w:top w:w="55" w:type="dxa"/>
              <w:left w:w="65" w:type="dxa"/>
              <w:bottom w:w="55" w:type="dxa"/>
              <w:right w:w="65" w:type="dxa"/>
            </w:tcMar>
            <w:vAlign w:val="center"/>
          </w:tcPr>
          <w:p w14:paraId="41D39A0D" w14:textId="77777777" w:rsidR="007D243D" w:rsidRDefault="00000000">
            <w:pPr>
              <w:spacing w:after="0" w:line="240" w:lineRule="auto"/>
            </w:pPr>
            <w:r>
              <w:t>CC type</w:t>
            </w:r>
          </w:p>
        </w:tc>
      </w:tr>
    </w:tbl>
    <w:p w14:paraId="7052A3F7" w14:textId="77777777" w:rsidR="007D243D" w:rsidRDefault="007D243D"/>
    <w:sectPr w:rsidR="007D243D"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497966">
    <w:abstractNumId w:val="8"/>
  </w:num>
  <w:num w:numId="2" w16cid:durableId="1173841935">
    <w:abstractNumId w:val="6"/>
  </w:num>
  <w:num w:numId="3" w16cid:durableId="1359352066">
    <w:abstractNumId w:val="5"/>
  </w:num>
  <w:num w:numId="4" w16cid:durableId="198129301">
    <w:abstractNumId w:val="4"/>
  </w:num>
  <w:num w:numId="5" w16cid:durableId="495924059">
    <w:abstractNumId w:val="7"/>
  </w:num>
  <w:num w:numId="6" w16cid:durableId="500511448">
    <w:abstractNumId w:val="3"/>
  </w:num>
  <w:num w:numId="7" w16cid:durableId="1828128437">
    <w:abstractNumId w:val="2"/>
  </w:num>
  <w:num w:numId="8" w16cid:durableId="800416981">
    <w:abstractNumId w:val="1"/>
  </w:num>
  <w:num w:numId="9" w16cid:durableId="2211377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243D"/>
    <w:rsid w:val="00AA1D8D"/>
    <w:rsid w:val="00B47730"/>
    <w:rsid w:val="00B747A1"/>
    <w:rsid w:val="00CB0664"/>
    <w:rsid w:val="00F26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7F7D2"/>
  <w14:defaultImageDpi w14:val="300"/>
  <w15:docId w15:val="{F480743F-9EA2-614F-A656-069C25E86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1291</Words>
  <Characters>7090</Characters>
  <Application>Microsoft Office Word</Application>
  <DocSecurity>0</DocSecurity>
  <Lines>354</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Reports Module Product Requirements Document</dc:title>
  <dc:subject>Report layouts and functional requirements</dc:subject>
  <dc:creator/>
  <cp:keywords/>
  <dc:description/>
  <cp:lastModifiedBy>Devashish Rattan</cp:lastModifiedBy>
  <cp:revision>2</cp:revision>
  <dcterms:created xsi:type="dcterms:W3CDTF">2013-12-23T23:15:00Z</dcterms:created>
  <dcterms:modified xsi:type="dcterms:W3CDTF">2026-10-05T08:07:00Z</dcterms:modified>
  <cp:category/>
</cp:coreProperties>
</file>