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reminder</w:t>
      </w:r>
    </w:p>
    <w:p>
      <w:r>
        <w:t>Date: {{letterDate}}</w:t>
      </w:r>
    </w:p>
    <w:p>
      <w:r>
        <w:t>Reference: {{letterReference}}</w:t>
      </w:r>
    </w:p>
    <w:p>
      <w:r>
        <w:t>Dear {{customerName}},</w:t>
      </w:r>
    </w:p>
    <w:p>
      <w:r>
        <w:t>Our records show that the invoices in the attached annexure remain unpaid. Please arrange payment of the remaining balance at your earliest convenience.</w:t>
      </w:r>
    </w:p>
    <w:p>
      <w:r>
        <w:t xml:space="preserve">Total remaining outstanding: </w:t>
      </w:r>
      <w:r>
        <w:rPr>
          <w:b/>
        </w:rPr>
        <w:t>{{totalOutstanding}}</w:t>
      </w:r>
    </w:p>
    <w:p>
      <w:r>
        <w:t>{{invoiceTable}}</w:t>
      </w:r>
    </w:p>
    <w:p>
      <w:r>
        <w:t>If payment has already been made, please share the payment details with our accounts receivable team.</w:t>
      </w:r>
    </w:p>
    <w:p>
      <w:r>
        <w:t>Yours sincerely,</w:t>
        <w:br/>
        <w:t>Accounts Receivable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Dunning Letter Template</dc:title>
  <dc:subject>Fictional example for local design review</dc:subject>
  <dc:creator>Inebura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