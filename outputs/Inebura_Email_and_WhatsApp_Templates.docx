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Inebura Email and WhatsApp Templates</w:t>
      </w:r>
    </w:p>
    <w:p>
      <w:pPr>
        <w:pStyle w:val="Subtitle"/>
      </w:pPr>
      <w:r>
        <w:t>Xeon Infraservices Pvt Ltd</w:t>
      </w:r>
    </w:p>
    <w:p>
      <w:r>
        <w:t>This catalog contains the message bodies and settings for all 110 templates in Template Master: 78 email templates and 32 WhatsApp templates. Placeholders and conditional template expressions are retained for reference.</w:t>
      </w:r>
    </w:p>
    <w:p>
      <w:r>
        <w:t>Captured on 15 October 2026 from Inebura Communication Setup.</w:t>
      </w:r>
    </w:p>
    <w:p>
      <w:pPr>
        <w:pStyle w:val="Heading2"/>
      </w:pPr>
      <w:r>
        <w:t>Failover email</w:t>
      </w:r>
    </w:p>
    <w:p>
      <w:r>
        <w:t>Enabled. If none of the configured sender mailboxes can send a message, the message is sent from ar.services@inebura.com. Sign-in emails always use ar.services@inebura.com.</w:t>
      </w:r>
    </w:p>
    <w:p>
      <w:pPr>
        <w:pStyle w:val="Heading1"/>
      </w:pPr>
      <w:r>
        <w:t>Template index</w:t>
      </w:r>
    </w:p>
    <w:p>
      <w:pPr>
        <w:pStyle w:val="Heading2"/>
      </w:pPr>
      <w:r>
        <w:t>Email templates</w:t>
      </w:r>
    </w:p>
    <w:p>
      <w:pPr>
        <w:spacing w:after="40" w:line="240" w:lineRule="auto"/>
      </w:pPr>
      <w:r>
        <w:rPr>
          <w:sz w:val="18"/>
        </w:rPr>
        <w:t>001  CcProcessingInterrupted</w:t>
      </w:r>
    </w:p>
    <w:p>
      <w:pPr>
        <w:spacing w:after="40" w:line="240" w:lineRule="auto"/>
      </w:pPr>
      <w:r>
        <w:rPr>
          <w:sz w:val="18"/>
        </w:rPr>
        <w:t>002  CcClosedNoImpactedInvoices</w:t>
      </w:r>
    </w:p>
    <w:p>
      <w:pPr>
        <w:spacing w:after="40" w:line="240" w:lineRule="auto"/>
      </w:pPr>
      <w:r>
        <w:rPr>
          <w:sz w:val="18"/>
        </w:rPr>
        <w:t>003  CcStillPending</w:t>
      </w:r>
    </w:p>
    <w:p>
      <w:pPr>
        <w:spacing w:after="40" w:line="240" w:lineRule="auto"/>
      </w:pPr>
      <w:r>
        <w:rPr>
          <w:sz w:val="18"/>
        </w:rPr>
        <w:t>004  CcExecutedWithErrors</w:t>
      </w:r>
    </w:p>
    <w:p>
      <w:pPr>
        <w:spacing w:after="40" w:line="240" w:lineRule="auto"/>
      </w:pPr>
      <w:r>
        <w:rPr>
          <w:sz w:val="18"/>
        </w:rPr>
        <w:t>005  CcExecuted</w:t>
      </w:r>
    </w:p>
    <w:p>
      <w:pPr>
        <w:spacing w:after="40" w:line="240" w:lineRule="auto"/>
      </w:pPr>
      <w:r>
        <w:rPr>
          <w:sz w:val="18"/>
        </w:rPr>
        <w:t>006  CcHeldMonthEndFailed</w:t>
      </w:r>
    </w:p>
    <w:p>
      <w:pPr>
        <w:spacing w:after="40" w:line="240" w:lineRule="auto"/>
      </w:pPr>
      <w:r>
        <w:rPr>
          <w:sz w:val="18"/>
        </w:rPr>
        <w:t>007  CcPendingEscalation</w:t>
      </w:r>
    </w:p>
    <w:p>
      <w:pPr>
        <w:spacing w:after="40" w:line="240" w:lineRule="auto"/>
      </w:pPr>
      <w:r>
        <w:rPr>
          <w:sz w:val="18"/>
        </w:rPr>
        <w:t>008  CcPendingReminder</w:t>
      </w:r>
    </w:p>
    <w:p>
      <w:pPr>
        <w:spacing w:after="40" w:line="240" w:lineRule="auto"/>
      </w:pPr>
      <w:r>
        <w:rPr>
          <w:sz w:val="18"/>
        </w:rPr>
        <w:t>009  MonthEndAgentCollectionReminder</w:t>
      </w:r>
    </w:p>
    <w:p>
      <w:pPr>
        <w:spacing w:after="40" w:line="240" w:lineRule="auto"/>
      </w:pPr>
      <w:r>
        <w:rPr>
          <w:sz w:val="18"/>
        </w:rPr>
        <w:t>010  MonthEndConfigChanged</w:t>
      </w:r>
    </w:p>
    <w:p>
      <w:pPr>
        <w:spacing w:after="40" w:line="240" w:lineRule="auto"/>
      </w:pPr>
      <w:r>
        <w:rPr>
          <w:sz w:val="18"/>
        </w:rPr>
        <w:t>011  MonthEndUpcomingNotice</w:t>
      </w:r>
    </w:p>
    <w:p>
      <w:pPr>
        <w:spacing w:after="40" w:line="240" w:lineRule="auto"/>
      </w:pPr>
      <w:r>
        <w:rPr>
          <w:sz w:val="18"/>
        </w:rPr>
        <w:t>012  MonthEndCycleFailure</w:t>
      </w:r>
    </w:p>
    <w:p>
      <w:pPr>
        <w:spacing w:after="40" w:line="240" w:lineRule="auto"/>
      </w:pPr>
      <w:r>
        <w:rPr>
          <w:sz w:val="18"/>
        </w:rPr>
        <w:t>013  SuperAdminAttendanceReport</w:t>
      </w:r>
    </w:p>
    <w:p>
      <w:pPr>
        <w:spacing w:after="40" w:line="240" w:lineRule="auto"/>
      </w:pPr>
      <w:r>
        <w:rPr>
          <w:sz w:val="18"/>
        </w:rPr>
        <w:t>014  IssueTrackerYourTurn</w:t>
      </w:r>
    </w:p>
    <w:p>
      <w:pPr>
        <w:spacing w:after="40" w:line="240" w:lineRule="auto"/>
      </w:pPr>
      <w:r>
        <w:rPr>
          <w:sz w:val="18"/>
        </w:rPr>
        <w:t>015  IssueTrackerClosed</w:t>
      </w:r>
    </w:p>
    <w:p>
      <w:pPr>
        <w:spacing w:after="40" w:line="240" w:lineRule="auto"/>
      </w:pPr>
      <w:r>
        <w:rPr>
          <w:sz w:val="18"/>
        </w:rPr>
        <w:t>016  IssueTrackerRejection</w:t>
      </w:r>
    </w:p>
    <w:p>
      <w:pPr>
        <w:spacing w:after="40" w:line="240" w:lineRule="auto"/>
      </w:pPr>
      <w:r>
        <w:rPr>
          <w:sz w:val="18"/>
        </w:rPr>
        <w:t>017  IssueTrackerApproved</w:t>
      </w:r>
    </w:p>
    <w:p>
      <w:pPr>
        <w:spacing w:after="40" w:line="240" w:lineRule="auto"/>
      </w:pPr>
      <w:r>
        <w:rPr>
          <w:sz w:val="18"/>
        </w:rPr>
        <w:t>018  IssueTrackerResolution</w:t>
      </w:r>
    </w:p>
    <w:p>
      <w:pPr>
        <w:spacing w:after="40" w:line="240" w:lineRule="auto"/>
      </w:pPr>
      <w:r>
        <w:rPr>
          <w:sz w:val="18"/>
        </w:rPr>
        <w:t>019  PDCBankingReminderToday</w:t>
      </w:r>
    </w:p>
    <w:p>
      <w:pPr>
        <w:spacing w:after="40" w:line="240" w:lineRule="auto"/>
      </w:pPr>
      <w:r>
        <w:rPr>
          <w:sz w:val="18"/>
        </w:rPr>
        <w:t>020  PDCBankingReminder1Day</w:t>
      </w:r>
    </w:p>
    <w:p>
      <w:pPr>
        <w:spacing w:after="40" w:line="240" w:lineRule="auto"/>
      </w:pPr>
      <w:r>
        <w:rPr>
          <w:sz w:val="18"/>
        </w:rPr>
        <w:t>021  PDCBankingReminder2Days</w:t>
      </w:r>
    </w:p>
    <w:p>
      <w:pPr>
        <w:spacing w:after="40" w:line="240" w:lineRule="auto"/>
      </w:pPr>
      <w:r>
        <w:rPr>
          <w:sz w:val="18"/>
        </w:rPr>
        <w:t>022  PDCBounced</w:t>
      </w:r>
    </w:p>
    <w:p>
      <w:pPr>
        <w:spacing w:after="40" w:line="240" w:lineRule="auto"/>
      </w:pPr>
      <w:r>
        <w:rPr>
          <w:sz w:val="18"/>
        </w:rPr>
        <w:t>023  PDCCleared</w:t>
      </w:r>
    </w:p>
    <w:p>
      <w:pPr>
        <w:spacing w:after="40" w:line="240" w:lineRule="auto"/>
      </w:pPr>
      <w:r>
        <w:rPr>
          <w:sz w:val="18"/>
        </w:rPr>
        <w:t>024  PDCBanked</w:t>
      </w:r>
    </w:p>
    <w:p>
      <w:pPr>
        <w:spacing w:after="40" w:line="240" w:lineRule="auto"/>
      </w:pPr>
      <w:r>
        <w:rPr>
          <w:sz w:val="18"/>
        </w:rPr>
        <w:t>025  PDCDetailsIncorrect</w:t>
      </w:r>
    </w:p>
    <w:p>
      <w:pPr>
        <w:spacing w:after="40" w:line="240" w:lineRule="auto"/>
      </w:pPr>
      <w:r>
        <w:rPr>
          <w:sz w:val="18"/>
        </w:rPr>
        <w:t>026  PDCDispatched</w:t>
      </w:r>
    </w:p>
    <w:p>
      <w:pPr>
        <w:spacing w:after="40" w:line="240" w:lineRule="auto"/>
      </w:pPr>
      <w:r>
        <w:rPr>
          <w:sz w:val="18"/>
        </w:rPr>
        <w:t>027  PDCLogged</w:t>
      </w:r>
    </w:p>
    <w:p>
      <w:pPr>
        <w:spacing w:after="40" w:line="240" w:lineRule="auto"/>
      </w:pPr>
      <w:r>
        <w:rPr>
          <w:sz w:val="18"/>
        </w:rPr>
        <w:t>028  VisitPlanApprovalReminder</w:t>
      </w:r>
    </w:p>
    <w:p>
      <w:pPr>
        <w:spacing w:after="40" w:line="240" w:lineRule="auto"/>
      </w:pPr>
      <w:r>
        <w:rPr>
          <w:sz w:val="18"/>
        </w:rPr>
        <w:t>029  MonthlyVisitHrReport</w:t>
      </w:r>
    </w:p>
    <w:p>
      <w:pPr>
        <w:spacing w:after="40" w:line="240" w:lineRule="auto"/>
      </w:pPr>
      <w:r>
        <w:rPr>
          <w:sz w:val="18"/>
        </w:rPr>
        <w:t>030  ActionOwnerInviteMail</w:t>
      </w:r>
    </w:p>
    <w:p>
      <w:pPr>
        <w:spacing w:after="40" w:line="240" w:lineRule="auto"/>
      </w:pPr>
      <w:r>
        <w:rPr>
          <w:sz w:val="18"/>
        </w:rPr>
        <w:t>031  ReportSchedularTemplate</w:t>
      </w:r>
    </w:p>
    <w:p>
      <w:pPr>
        <w:spacing w:after="40" w:line="240" w:lineRule="auto"/>
      </w:pPr>
      <w:r>
        <w:rPr>
          <w:sz w:val="18"/>
        </w:rPr>
        <w:t>032  IssueTrackerManagerEmail</w:t>
      </w:r>
    </w:p>
    <w:p>
      <w:pPr>
        <w:spacing w:after="40" w:line="240" w:lineRule="auto"/>
      </w:pPr>
      <w:r>
        <w:rPr>
          <w:sz w:val="18"/>
        </w:rPr>
        <w:t>033  TestEmail</w:t>
      </w:r>
    </w:p>
    <w:p>
      <w:pPr>
        <w:spacing w:after="40" w:line="240" w:lineRule="auto"/>
      </w:pPr>
      <w:r>
        <w:rPr>
          <w:sz w:val="18"/>
        </w:rPr>
        <w:t>034  ClientDeleteEmail</w:t>
      </w:r>
    </w:p>
    <w:p>
      <w:pPr>
        <w:spacing w:after="40" w:line="240" w:lineRule="auto"/>
      </w:pPr>
      <w:r>
        <w:rPr>
          <w:sz w:val="18"/>
        </w:rPr>
        <w:t>035  ClientSuspendEmail</w:t>
      </w:r>
    </w:p>
    <w:p>
      <w:pPr>
        <w:spacing w:after="40" w:line="240" w:lineRule="auto"/>
      </w:pPr>
      <w:r>
        <w:rPr>
          <w:sz w:val="18"/>
        </w:rPr>
        <w:t>036  ActivityReportMail</w:t>
      </w:r>
    </w:p>
    <w:p>
      <w:pPr>
        <w:spacing w:after="40" w:line="240" w:lineRule="auto"/>
      </w:pPr>
      <w:r>
        <w:rPr>
          <w:sz w:val="18"/>
        </w:rPr>
        <w:t>037  UserCreatedAdmin</w:t>
      </w:r>
    </w:p>
    <w:p>
      <w:pPr>
        <w:spacing w:after="40" w:line="240" w:lineRule="auto"/>
      </w:pPr>
      <w:r>
        <w:rPr>
          <w:sz w:val="18"/>
        </w:rPr>
        <w:t>038  OnBoardingLinkExpired</w:t>
      </w:r>
    </w:p>
    <w:p>
      <w:pPr>
        <w:spacing w:after="40" w:line="240" w:lineRule="auto"/>
      </w:pPr>
      <w:r>
        <w:rPr>
          <w:sz w:val="18"/>
        </w:rPr>
        <w:t>039  ClientCreationError</w:t>
      </w:r>
    </w:p>
    <w:p>
      <w:pPr>
        <w:spacing w:after="40" w:line="240" w:lineRule="auto"/>
      </w:pPr>
      <w:r>
        <w:rPr>
          <w:sz w:val="18"/>
        </w:rPr>
        <w:t>040  ClientCreation</w:t>
      </w:r>
    </w:p>
    <w:p>
      <w:pPr>
        <w:spacing w:after="40" w:line="240" w:lineRule="auto"/>
      </w:pPr>
      <w:r>
        <w:rPr>
          <w:sz w:val="18"/>
        </w:rPr>
        <w:t>041  ODMReportMail</w:t>
      </w:r>
    </w:p>
    <w:p>
      <w:pPr>
        <w:spacing w:after="40" w:line="240" w:lineRule="auto"/>
      </w:pPr>
      <w:r>
        <w:rPr>
          <w:sz w:val="18"/>
        </w:rPr>
        <w:t>042  High Aging Invoices of Total O/S</w:t>
      </w:r>
    </w:p>
    <w:p>
      <w:pPr>
        <w:spacing w:after="40" w:line="240" w:lineRule="auto"/>
      </w:pPr>
      <w:r>
        <w:rPr>
          <w:sz w:val="18"/>
        </w:rPr>
        <w:t>043  Days left to pay your O/S</w:t>
      </w:r>
    </w:p>
    <w:p>
      <w:pPr>
        <w:spacing w:after="40" w:line="240" w:lineRule="auto"/>
      </w:pPr>
      <w:r>
        <w:rPr>
          <w:sz w:val="18"/>
        </w:rPr>
        <w:t>044  Invoices O/S due to given Sub Status</w:t>
      </w:r>
    </w:p>
    <w:p>
      <w:pPr>
        <w:spacing w:after="40" w:line="240" w:lineRule="auto"/>
      </w:pPr>
      <w:r>
        <w:rPr>
          <w:sz w:val="18"/>
        </w:rPr>
        <w:t>045  Invoices O/S due to given Primary Status</w:t>
      </w:r>
    </w:p>
    <w:p>
      <w:pPr>
        <w:spacing w:after="40" w:line="240" w:lineRule="auto"/>
      </w:pPr>
      <w:r>
        <w:rPr>
          <w:sz w:val="18"/>
        </w:rPr>
        <w:t>046  Total O/S is past due</w:t>
      </w:r>
    </w:p>
    <w:p>
      <w:pPr>
        <w:spacing w:after="40" w:line="240" w:lineRule="auto"/>
      </w:pPr>
      <w:r>
        <w:rPr>
          <w:sz w:val="18"/>
        </w:rPr>
        <w:t>047  Total O/S to become Due</w:t>
      </w:r>
    </w:p>
    <w:p>
      <w:pPr>
        <w:spacing w:after="40" w:line="240" w:lineRule="auto"/>
      </w:pPr>
      <w:r>
        <w:rPr>
          <w:sz w:val="18"/>
        </w:rPr>
        <w:t>048  Gentle Reminder of Payment of O/S</w:t>
      </w:r>
    </w:p>
    <w:p>
      <w:pPr>
        <w:spacing w:after="40" w:line="240" w:lineRule="auto"/>
      </w:pPr>
      <w:r>
        <w:rPr>
          <w:sz w:val="18"/>
        </w:rPr>
        <w:t>049  Total O/S is Past Due(Key Account)</w:t>
      </w:r>
    </w:p>
    <w:p>
      <w:pPr>
        <w:spacing w:after="40" w:line="240" w:lineRule="auto"/>
      </w:pPr>
      <w:r>
        <w:rPr>
          <w:sz w:val="18"/>
        </w:rPr>
        <w:t>050  Payment of Total O/S  is still not paid post Due Date after multiple reminders</w:t>
      </w:r>
    </w:p>
    <w:p>
      <w:pPr>
        <w:spacing w:after="40" w:line="240" w:lineRule="auto"/>
      </w:pPr>
      <w:r>
        <w:rPr>
          <w:sz w:val="18"/>
        </w:rPr>
        <w:t>051  Repeat Reminder for Payment of Total O/S</w:t>
      </w:r>
    </w:p>
    <w:p>
      <w:pPr>
        <w:spacing w:after="40" w:line="240" w:lineRule="auto"/>
      </w:pPr>
      <w:r>
        <w:rPr>
          <w:sz w:val="18"/>
        </w:rPr>
        <w:t>052  Reminder for Payment of Total O/S</w:t>
      </w:r>
    </w:p>
    <w:p>
      <w:pPr>
        <w:spacing w:after="40" w:line="240" w:lineRule="auto"/>
      </w:pPr>
      <w:r>
        <w:rPr>
          <w:sz w:val="18"/>
        </w:rPr>
        <w:t>053  PasswordResetEmail</w:t>
      </w:r>
    </w:p>
    <w:p>
      <w:pPr>
        <w:spacing w:after="40" w:line="240" w:lineRule="auto"/>
      </w:pPr>
      <w:r>
        <w:rPr>
          <w:sz w:val="18"/>
        </w:rPr>
        <w:t>054  paymentAdviceToClient</w:t>
      </w:r>
    </w:p>
    <w:p>
      <w:pPr>
        <w:spacing w:after="40" w:line="240" w:lineRule="auto"/>
      </w:pPr>
      <w:r>
        <w:rPr>
          <w:sz w:val="18"/>
        </w:rPr>
        <w:t>055  UserCreated</w:t>
      </w:r>
    </w:p>
    <w:p>
      <w:pPr>
        <w:spacing w:after="40" w:line="240" w:lineRule="auto"/>
      </w:pPr>
      <w:r>
        <w:rPr>
          <w:sz w:val="18"/>
        </w:rPr>
        <w:t>056  DunningLetterThreeEmail</w:t>
      </w:r>
    </w:p>
    <w:p>
      <w:pPr>
        <w:spacing w:after="40" w:line="240" w:lineRule="auto"/>
      </w:pPr>
      <w:r>
        <w:rPr>
          <w:sz w:val="18"/>
        </w:rPr>
        <w:t>057  DunningLetterTwoEmail</w:t>
      </w:r>
    </w:p>
    <w:p>
      <w:pPr>
        <w:spacing w:after="40" w:line="240" w:lineRule="auto"/>
      </w:pPr>
      <w:r>
        <w:rPr>
          <w:sz w:val="18"/>
        </w:rPr>
        <w:t>058  DunningLetterOneEmail</w:t>
      </w:r>
    </w:p>
    <w:p>
      <w:pPr>
        <w:spacing w:after="40" w:line="240" w:lineRule="auto"/>
      </w:pPr>
      <w:r>
        <w:rPr>
          <w:sz w:val="18"/>
        </w:rPr>
        <w:t>059  SubmissionOfInvoicesEmail</w:t>
      </w:r>
    </w:p>
    <w:p>
      <w:pPr>
        <w:spacing w:after="40" w:line="240" w:lineRule="auto"/>
      </w:pPr>
      <w:r>
        <w:rPr>
          <w:sz w:val="18"/>
        </w:rPr>
        <w:t>060  ChequeBounce</w:t>
      </w:r>
    </w:p>
    <w:p>
      <w:pPr>
        <w:spacing w:after="40" w:line="240" w:lineRule="auto"/>
      </w:pPr>
      <w:r>
        <w:rPr>
          <w:sz w:val="18"/>
        </w:rPr>
        <w:t>061  AcknowledgementOfInvoiceReceipt</w:t>
      </w:r>
    </w:p>
    <w:p>
      <w:pPr>
        <w:spacing w:after="40" w:line="240" w:lineRule="auto"/>
      </w:pPr>
      <w:r>
        <w:rPr>
          <w:sz w:val="18"/>
        </w:rPr>
        <w:t>062  InvoiceResubmission</w:t>
      </w:r>
    </w:p>
    <w:p>
      <w:pPr>
        <w:spacing w:after="40" w:line="240" w:lineRule="auto"/>
      </w:pPr>
      <w:r>
        <w:rPr>
          <w:sz w:val="18"/>
        </w:rPr>
        <w:t>063  PendingPayments</w:t>
      </w:r>
    </w:p>
    <w:p>
      <w:pPr>
        <w:spacing w:after="40" w:line="240" w:lineRule="auto"/>
      </w:pPr>
      <w:r>
        <w:rPr>
          <w:sz w:val="18"/>
        </w:rPr>
        <w:t>064  PTPMissedMail</w:t>
      </w:r>
    </w:p>
    <w:p>
      <w:pPr>
        <w:spacing w:after="40" w:line="240" w:lineRule="auto"/>
      </w:pPr>
      <w:r>
        <w:rPr>
          <w:sz w:val="18"/>
        </w:rPr>
        <w:t>065  PTPConfirmationMail</w:t>
      </w:r>
    </w:p>
    <w:p>
      <w:pPr>
        <w:spacing w:after="40" w:line="240" w:lineRule="auto"/>
      </w:pPr>
      <w:r>
        <w:rPr>
          <w:sz w:val="18"/>
        </w:rPr>
        <w:t>066  RequestForPaymentAdviceOrDetails</w:t>
      </w:r>
    </w:p>
    <w:p>
      <w:pPr>
        <w:spacing w:after="40" w:line="240" w:lineRule="auto"/>
      </w:pPr>
      <w:r>
        <w:rPr>
          <w:sz w:val="18"/>
        </w:rPr>
        <w:t>067  ReminderForPaymentDue</w:t>
      </w:r>
    </w:p>
    <w:p>
      <w:pPr>
        <w:spacing w:after="40" w:line="240" w:lineRule="auto"/>
      </w:pPr>
      <w:r>
        <w:rPr>
          <w:sz w:val="18"/>
        </w:rPr>
        <w:t>068  NewInvoiceNoO/S</w:t>
      </w:r>
    </w:p>
    <w:p>
      <w:pPr>
        <w:spacing w:after="40" w:line="240" w:lineRule="auto"/>
      </w:pPr>
      <w:r>
        <w:rPr>
          <w:sz w:val="18"/>
        </w:rPr>
        <w:t>069  NewInvoiceExistingCustomer</w:t>
      </w:r>
    </w:p>
    <w:p>
      <w:pPr>
        <w:spacing w:after="40" w:line="240" w:lineRule="auto"/>
      </w:pPr>
      <w:r>
        <w:rPr>
          <w:sz w:val="18"/>
        </w:rPr>
        <w:t>070  PaymentDue</w:t>
      </w:r>
    </w:p>
    <w:p>
      <w:pPr>
        <w:spacing w:after="40" w:line="240" w:lineRule="auto"/>
      </w:pPr>
      <w:r>
        <w:rPr>
          <w:sz w:val="18"/>
        </w:rPr>
        <w:t>071  IssueTrackerEmail</w:t>
      </w:r>
    </w:p>
    <w:p>
      <w:pPr>
        <w:spacing w:after="40" w:line="240" w:lineRule="auto"/>
      </w:pPr>
      <w:r>
        <w:rPr>
          <w:sz w:val="18"/>
        </w:rPr>
        <w:t>072  ManagerRemarksInputEmail</w:t>
      </w:r>
    </w:p>
    <w:p>
      <w:pPr>
        <w:spacing w:after="40" w:line="240" w:lineRule="auto"/>
      </w:pPr>
      <w:r>
        <w:rPr>
          <w:sz w:val="18"/>
        </w:rPr>
        <w:t>073  DunningLetterEmail</w:t>
      </w:r>
    </w:p>
    <w:p>
      <w:pPr>
        <w:spacing w:after="40" w:line="240" w:lineRule="auto"/>
      </w:pPr>
      <w:r>
        <w:rPr>
          <w:sz w:val="18"/>
        </w:rPr>
        <w:t>074  ReAllocationEmail</w:t>
      </w:r>
    </w:p>
    <w:p>
      <w:pPr>
        <w:spacing w:after="40" w:line="240" w:lineRule="auto"/>
      </w:pPr>
      <w:r>
        <w:rPr>
          <w:sz w:val="18"/>
        </w:rPr>
        <w:t>075  NewAllocationEmail</w:t>
      </w:r>
    </w:p>
    <w:p>
      <w:pPr>
        <w:spacing w:after="40" w:line="240" w:lineRule="auto"/>
      </w:pPr>
      <w:r>
        <w:rPr>
          <w:sz w:val="18"/>
        </w:rPr>
        <w:t>076  PTPForTheDayEmail</w:t>
      </w:r>
    </w:p>
    <w:p>
      <w:pPr>
        <w:spacing w:after="40" w:line="240" w:lineRule="auto"/>
      </w:pPr>
      <w:r>
        <w:rPr>
          <w:sz w:val="18"/>
        </w:rPr>
        <w:t>077  CallBacksForTheDayEmail</w:t>
      </w:r>
    </w:p>
    <w:p>
      <w:pPr>
        <w:spacing w:after="40" w:line="240" w:lineRule="auto"/>
      </w:pPr>
      <w:r>
        <w:rPr>
          <w:sz w:val="18"/>
        </w:rPr>
        <w:t>078  PasswordGenerationEmail</w:t>
      </w:r>
    </w:p>
    <w:p>
      <w:pPr>
        <w:pStyle w:val="Heading2"/>
      </w:pPr>
      <w:r>
        <w:t>WhatsApp templates</w:t>
      </w:r>
    </w:p>
    <w:p>
      <w:pPr>
        <w:spacing w:after="40" w:line="240" w:lineRule="auto"/>
      </w:pPr>
      <w:r>
        <w:rPr>
          <w:sz w:val="18"/>
        </w:rPr>
        <w:t>079  AgentDailyActivityReport</w:t>
      </w:r>
    </w:p>
    <w:p>
      <w:pPr>
        <w:spacing w:after="40" w:line="240" w:lineRule="auto"/>
      </w:pPr>
      <w:r>
        <w:rPr>
          <w:sz w:val="18"/>
        </w:rPr>
        <w:t>080  VisitPlannedFPRWA</w:t>
      </w:r>
    </w:p>
    <w:p>
      <w:pPr>
        <w:spacing w:after="40" w:line="240" w:lineRule="auto"/>
      </w:pPr>
      <w:r>
        <w:rPr>
          <w:sz w:val="18"/>
        </w:rPr>
        <w:t>081  reallocationNotification</w:t>
      </w:r>
    </w:p>
    <w:p>
      <w:pPr>
        <w:spacing w:after="40" w:line="240" w:lineRule="auto"/>
      </w:pPr>
      <w:r>
        <w:rPr>
          <w:sz w:val="18"/>
        </w:rPr>
        <w:t>082  ClientDeleteWA</w:t>
      </w:r>
    </w:p>
    <w:p>
      <w:pPr>
        <w:spacing w:after="40" w:line="240" w:lineRule="auto"/>
      </w:pPr>
      <w:r>
        <w:rPr>
          <w:sz w:val="18"/>
        </w:rPr>
        <w:t>083  ClientSuspendWA</w:t>
      </w:r>
    </w:p>
    <w:p>
      <w:pPr>
        <w:spacing w:after="40" w:line="240" w:lineRule="auto"/>
      </w:pPr>
      <w:r>
        <w:rPr>
          <w:sz w:val="18"/>
        </w:rPr>
        <w:t>084  sas</w:t>
      </w:r>
    </w:p>
    <w:p>
      <w:pPr>
        <w:spacing w:after="40" w:line="240" w:lineRule="auto"/>
      </w:pPr>
      <w:r>
        <w:rPr>
          <w:sz w:val="18"/>
        </w:rPr>
        <w:t>085  ReAllocationWA</w:t>
      </w:r>
    </w:p>
    <w:p>
      <w:pPr>
        <w:spacing w:after="40" w:line="240" w:lineRule="auto"/>
      </w:pPr>
      <w:r>
        <w:rPr>
          <w:sz w:val="18"/>
        </w:rPr>
        <w:t>086  ClientCreationErrorWa</w:t>
      </w:r>
    </w:p>
    <w:p>
      <w:pPr>
        <w:spacing w:after="40" w:line="240" w:lineRule="auto"/>
      </w:pPr>
      <w:r>
        <w:rPr>
          <w:sz w:val="18"/>
        </w:rPr>
        <w:t>087  ClientCreationWA</w:t>
      </w:r>
    </w:p>
    <w:p>
      <w:pPr>
        <w:spacing w:after="40" w:line="240" w:lineRule="auto"/>
      </w:pPr>
      <w:r>
        <w:rPr>
          <w:sz w:val="18"/>
        </w:rPr>
        <w:t>088  PasswordResetWA</w:t>
      </w:r>
    </w:p>
    <w:p>
      <w:pPr>
        <w:spacing w:after="40" w:line="240" w:lineRule="auto"/>
      </w:pPr>
      <w:r>
        <w:rPr>
          <w:sz w:val="18"/>
        </w:rPr>
        <w:t>089  UserCreatedWA</w:t>
      </w:r>
    </w:p>
    <w:p>
      <w:pPr>
        <w:spacing w:after="40" w:line="240" w:lineRule="auto"/>
      </w:pPr>
      <w:r>
        <w:rPr>
          <w:sz w:val="18"/>
        </w:rPr>
        <w:t>090  finalizedAmountForTheMonthManager</w:t>
      </w:r>
    </w:p>
    <w:p>
      <w:pPr>
        <w:spacing w:after="40" w:line="240" w:lineRule="auto"/>
      </w:pPr>
      <w:r>
        <w:rPr>
          <w:sz w:val="18"/>
        </w:rPr>
        <w:t>091  commitAmountForTheMonthManager</w:t>
      </w:r>
    </w:p>
    <w:p>
      <w:pPr>
        <w:spacing w:after="40" w:line="240" w:lineRule="auto"/>
      </w:pPr>
      <w:r>
        <w:rPr>
          <w:sz w:val="18"/>
        </w:rPr>
        <w:t>092  ActivityNotSubmitted</w:t>
      </w:r>
    </w:p>
    <w:p>
      <w:pPr>
        <w:spacing w:after="40" w:line="240" w:lineRule="auto"/>
      </w:pPr>
      <w:r>
        <w:rPr>
          <w:sz w:val="18"/>
        </w:rPr>
        <w:t>093  CallBackForTheDay</w:t>
      </w:r>
    </w:p>
    <w:p>
      <w:pPr>
        <w:spacing w:after="40" w:line="240" w:lineRule="auto"/>
      </w:pPr>
      <w:r>
        <w:rPr>
          <w:sz w:val="18"/>
        </w:rPr>
        <w:t>094  PTPForTheDay</w:t>
      </w:r>
    </w:p>
    <w:p>
      <w:pPr>
        <w:spacing w:after="40" w:line="240" w:lineRule="auto"/>
      </w:pPr>
      <w:r>
        <w:rPr>
          <w:sz w:val="18"/>
        </w:rPr>
        <w:t>095  NewAllocationCount</w:t>
      </w:r>
    </w:p>
    <w:p>
      <w:pPr>
        <w:spacing w:after="40" w:line="240" w:lineRule="auto"/>
      </w:pPr>
      <w:r>
        <w:rPr>
          <w:sz w:val="18"/>
        </w:rPr>
        <w:t>096  PasswordGeneratedWA</w:t>
      </w:r>
    </w:p>
    <w:p>
      <w:pPr>
        <w:spacing w:after="40" w:line="240" w:lineRule="auto"/>
      </w:pPr>
      <w:r>
        <w:rPr>
          <w:sz w:val="18"/>
        </w:rPr>
        <w:t>097  PasswordChangeWA</w:t>
      </w:r>
    </w:p>
    <w:p>
      <w:pPr>
        <w:spacing w:after="40" w:line="240" w:lineRule="auto"/>
      </w:pPr>
      <w:r>
        <w:rPr>
          <w:sz w:val="18"/>
        </w:rPr>
        <w:t>098  visitNotApproved</w:t>
      </w:r>
    </w:p>
    <w:p>
      <w:pPr>
        <w:spacing w:after="40" w:line="240" w:lineRule="auto"/>
      </w:pPr>
      <w:r>
        <w:rPr>
          <w:sz w:val="18"/>
        </w:rPr>
        <w:t>099  MonthEndConfirmation</w:t>
      </w:r>
    </w:p>
    <w:p>
      <w:pPr>
        <w:spacing w:after="40" w:line="240" w:lineRule="auto"/>
      </w:pPr>
      <w:r>
        <w:rPr>
          <w:sz w:val="18"/>
        </w:rPr>
        <w:t>100  ManagerVisitApproval</w:t>
      </w:r>
    </w:p>
    <w:p>
      <w:pPr>
        <w:spacing w:after="40" w:line="240" w:lineRule="auto"/>
      </w:pPr>
      <w:r>
        <w:rPr>
          <w:sz w:val="18"/>
        </w:rPr>
        <w:t>101  commitAmountForTheMonth</w:t>
      </w:r>
    </w:p>
    <w:p>
      <w:pPr>
        <w:spacing w:after="40" w:line="240" w:lineRule="auto"/>
      </w:pPr>
      <w:r>
        <w:rPr>
          <w:sz w:val="18"/>
        </w:rPr>
        <w:t>102  finalizedAmountForTheMonth</w:t>
      </w:r>
    </w:p>
    <w:p>
      <w:pPr>
        <w:spacing w:after="40" w:line="240" w:lineRule="auto"/>
      </w:pPr>
      <w:r>
        <w:rPr>
          <w:sz w:val="18"/>
        </w:rPr>
        <w:t>103  collectionForTheDayManager</w:t>
      </w:r>
    </w:p>
    <w:p>
      <w:pPr>
        <w:spacing w:after="40" w:line="240" w:lineRule="auto"/>
      </w:pPr>
      <w:r>
        <w:rPr>
          <w:sz w:val="18"/>
        </w:rPr>
        <w:t>104  CollectionMilestone</w:t>
      </w:r>
    </w:p>
    <w:p>
      <w:pPr>
        <w:spacing w:after="40" w:line="240" w:lineRule="auto"/>
      </w:pPr>
      <w:r>
        <w:rPr>
          <w:sz w:val="18"/>
        </w:rPr>
        <w:t>105  collectionForTheDaySupervisor</w:t>
      </w:r>
    </w:p>
    <w:p>
      <w:pPr>
        <w:spacing w:after="40" w:line="240" w:lineRule="auto"/>
      </w:pPr>
      <w:r>
        <w:rPr>
          <w:sz w:val="18"/>
        </w:rPr>
        <w:t>106  collectionForTheDayAgent</w:t>
      </w:r>
    </w:p>
    <w:p>
      <w:pPr>
        <w:spacing w:after="40" w:line="240" w:lineRule="auto"/>
      </w:pPr>
      <w:r>
        <w:rPr>
          <w:sz w:val="18"/>
        </w:rPr>
        <w:t>107  visitPlanShortfall</w:t>
      </w:r>
    </w:p>
    <w:p>
      <w:pPr>
        <w:spacing w:after="40" w:line="240" w:lineRule="auto"/>
      </w:pPr>
      <w:r>
        <w:rPr>
          <w:sz w:val="18"/>
        </w:rPr>
        <w:t>108  visitDoneShortfall</w:t>
      </w:r>
    </w:p>
    <w:p>
      <w:pPr>
        <w:spacing w:after="40" w:line="240" w:lineRule="auto"/>
      </w:pPr>
      <w:r>
        <w:rPr>
          <w:sz w:val="18"/>
        </w:rPr>
        <w:t>109  visitNotPlanned</w:t>
      </w:r>
    </w:p>
    <w:p>
      <w:pPr>
        <w:spacing w:after="40" w:line="240" w:lineRule="auto"/>
      </w:pPr>
      <w:r>
        <w:rPr>
          <w:sz w:val="18"/>
        </w:rPr>
        <w:t>110  VisitPlannedWA</w:t>
      </w:r>
    </w:p>
    <w:p>
      <w:r>
        <w:br w:type="page"/>
      </w:r>
    </w:p>
    <w:p>
      <w:pPr>
        <w:pStyle w:val="Heading1"/>
      </w:pPr>
      <w:r>
        <w:t>Email templates</w:t>
      </w:r>
    </w:p>
    <w:p>
      <w:pPr>
        <w:pStyle w:val="Heading2"/>
      </w:pPr>
      <w:r>
        <w:t>Template 001</w:t>
      </w:r>
    </w:p>
    <w:p>
      <w:pPr>
        <w:keepNext/>
        <w:spacing w:after="60"/>
      </w:pPr>
      <w:r>
        <w:rPr>
          <w:b/>
        </w:rPr>
        <w:t xml:space="preserve">Code: </w:t>
      </w:r>
      <w:r>
        <w:t>CcProcessingInterrupted</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Client Confirmation could not finish | Client Admins and Supervisors</w:t>
      </w:r>
    </w:p>
    <w:p>
      <w:pPr>
        <w:keepNext/>
        <w:spacing w:after="60"/>
      </w:pPr>
      <w:r>
        <w:rPr>
          <w:b/>
        </w:rPr>
        <w:t xml:space="preserve">Subject: </w:t>
      </w:r>
      <w:r>
        <w:t>Client Confirmation processing interrupted | ${clientName}</w:t>
      </w:r>
    </w:p>
    <w:p>
      <w:pPr>
        <w:pStyle w:val="Heading3"/>
      </w:pPr>
      <w:r>
        <w:t>Email body</w:t>
      </w:r>
    </w:p>
    <w:p>
      <w:r>
        <w:t>Inebura</w:t>
      </w:r>
    </w:p>
    <w:p>
      <w:r>
        <w:t>Hello ${recipientName},</w:t>
      </w:r>
    </w:p>
    <w:p>
      <w:r>
        <w:t>Client Confirmation for ${period} could not finish on ${failedAt}.</w:t>
      </w:r>
    </w:p>
    <w:p>
      <w:r>
        <w:t>Current cycle status | ${ccBucketStatus}</w:t>
      </w:r>
    </w:p>
    <w:p>
      <w:r>
        <w:t>Reason | ${safeFailureReason}</w:t>
      </w:r>
    </w:p>
    <w:p>
      <w:r>
        <w:t>Reference | ${runReference}</w:t>
      </w:r>
    </w:p>
    <w:p>
      <w:r>
        <w:t>Client Admins: please review the committed results and the failure before retrying. Invoices that were processed successfully must not be uploaded again.</w:t>
      </w:r>
    </w:p>
    <w:p>
      <w:r>
        <w:t>Supervisors: please follow up with a Client Admin.</w:t>
      </w:r>
    </w:p>
    <w:p>
      <w:r>
        <w:t>Open Inebura (${platformUrl})</w:t>
      </w:r>
    </w:p>
    <w:p>
      <w:r>
        <w:t>Regards,</w:t>
      </w:r>
    </w:p>
    <w:p>
      <w:r>
        <w:t>Team Inebura</w:t>
      </w:r>
    </w:p>
    <w:p>
      <w:r>
        <w:t>© Inebura Technologies. All rights reserved.</w:t>
      </w:r>
    </w:p>
    <w:p>
      <w:pPr>
        <w:pStyle w:val="Heading2"/>
      </w:pPr>
      <w:r>
        <w:t>Template 002</w:t>
      </w:r>
    </w:p>
    <w:p>
      <w:pPr>
        <w:keepNext/>
        <w:spacing w:after="60"/>
      </w:pPr>
      <w:r>
        <w:rPr>
          <w:b/>
        </w:rPr>
        <w:t xml:space="preserve">Code: </w:t>
      </w:r>
      <w:r>
        <w:t>CcClosedNoImpactedInvoices</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Client Confirmation closed with no impacted invoices | Client Admins</w:t>
      </w:r>
    </w:p>
    <w:p>
      <w:pPr>
        <w:keepNext/>
        <w:spacing w:after="60"/>
      </w:pPr>
      <w:r>
        <w:rPr>
          <w:b/>
        </w:rPr>
        <w:t xml:space="preserve">Subject: </w:t>
      </w:r>
      <w:r>
        <w:t>Client Confirmation: Closed - No Impacted Invoices | ${clientName}</w:t>
      </w:r>
    </w:p>
    <w:p>
      <w:pPr>
        <w:pStyle w:val="Heading3"/>
      </w:pPr>
      <w:r>
        <w:t>Email body</w:t>
      </w:r>
    </w:p>
    <w:p>
      <w:r>
        <w:t>Client Confirmation closed - no impacted invoices</w:t>
      </w:r>
    </w:p>
    <w:p>
      <w:r>
        <w:t>Hello ${recipientName},</w:t>
      </w:r>
    </w:p>
    <w:p>
      <w:r>
        <w:t>Client Confirmation for ${period} was closed on ${processedAt} with no impacted invoices.</w:t>
      </w:r>
    </w:p>
    <w:p>
      <w:r>
        <w:t>No upload is required for this closure.</w:t>
      </w:r>
    </w:p>
    <w:p>
      <w:r>
        <w:t>&lt;#if moduleUrl?has_content&gt;</w:t>
      </w:r>
    </w:p>
    <w:p>
      <w:r>
        <w:t>View results (${moduleUrl})</w:t>
      </w:r>
    </w:p>
    <w:p>
      <w:r>
        <w:t>&lt;/#if&gt;</w:t>
      </w:r>
    </w:p>
    <w:p>
      <w:r>
        <w:t>Regards,</w:t>
      </w:r>
    </w:p>
    <w:p>
      <w:r>
        <w:t>Team Inebura</w:t>
      </w:r>
    </w:p>
    <w:p>
      <w:r>
        <w:t>© Inebura Technologies. All rights reserved.</w:t>
      </w:r>
    </w:p>
    <w:p>
      <w:pPr>
        <w:pStyle w:val="Heading2"/>
      </w:pPr>
      <w:r>
        <w:t>Template 003</w:t>
      </w:r>
    </w:p>
    <w:p>
      <w:pPr>
        <w:keepNext/>
        <w:spacing w:after="60"/>
      </w:pPr>
      <w:r>
        <w:rPr>
          <w:b/>
        </w:rPr>
        <w:t xml:space="preserve">Code: </w:t>
      </w:r>
      <w:r>
        <w:t>CcStillPending</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Client Confirmation still pending after an attempt | Client Admins</w:t>
      </w:r>
    </w:p>
    <w:p>
      <w:pPr>
        <w:keepNext/>
        <w:spacing w:after="60"/>
      </w:pPr>
      <w:r>
        <w:rPr>
          <w:b/>
        </w:rPr>
        <w:t xml:space="preserve">Subject: </w:t>
      </w:r>
      <w:r>
        <w:t>Client Confirmation: Pending | ${clientName}</w:t>
      </w:r>
    </w:p>
    <w:p>
      <w:pPr>
        <w:pStyle w:val="Heading3"/>
      </w:pPr>
      <w:r>
        <w:t>Email body</w:t>
      </w:r>
    </w:p>
    <w:p>
      <w:r>
        <w:t>Client Confirmation still pending</w:t>
      </w:r>
    </w:p>
    <w:p>
      <w:r>
        <w:t>Hello ${recipientName},</w:t>
      </w:r>
    </w:p>
    <w:p>
      <w:r>
        <w:t>Client Confirmation for ${period} remains pending after the processing attempt on ${processedAt}.</w:t>
      </w:r>
    </w:p>
    <w:p>
      <w:r>
        <w:t>Rows that failed: ${failedCount}</w:t>
      </w:r>
    </w:p>
    <w:p>
      <w:r>
        <w:t>Please review the error file in Inebura and correct the permitted failed rows.</w:t>
      </w:r>
    </w:p>
    <w:p>
      <w:r>
        <w:t>The next Month-End remains blocked until this Client Confirmation is executed.</w:t>
      </w:r>
    </w:p>
    <w:p>
      <w:r>
        <w:t>&lt;#if moduleUrl?has_content&gt;</w:t>
      </w:r>
    </w:p>
    <w:p>
      <w:r>
        <w:t>View results (${moduleUrl})</w:t>
      </w:r>
    </w:p>
    <w:p>
      <w:r>
        <w:t>&lt;/#if&gt;</w:t>
      </w:r>
    </w:p>
    <w:p>
      <w:r>
        <w:t>Regards,</w:t>
      </w:r>
    </w:p>
    <w:p>
      <w:r>
        <w:t>Team Inebura</w:t>
      </w:r>
    </w:p>
    <w:p>
      <w:r>
        <w:t>© Inebura Technologies. All rights reserved.</w:t>
      </w:r>
    </w:p>
    <w:p>
      <w:pPr>
        <w:pStyle w:val="Heading2"/>
      </w:pPr>
      <w:r>
        <w:t>Template 004</w:t>
      </w:r>
    </w:p>
    <w:p>
      <w:pPr>
        <w:keepNext/>
        <w:spacing w:after="60"/>
      </w:pPr>
      <w:r>
        <w:rPr>
          <w:b/>
        </w:rPr>
        <w:t xml:space="preserve">Code: </w:t>
      </w:r>
      <w:r>
        <w:t>CcExecutedWithErrors</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Client Confirmation completed with errors | Client Admins</w:t>
      </w:r>
    </w:p>
    <w:p>
      <w:pPr>
        <w:keepNext/>
        <w:spacing w:after="60"/>
      </w:pPr>
      <w:r>
        <w:rPr>
          <w:b/>
        </w:rPr>
        <w:t xml:space="preserve">Subject: </w:t>
      </w:r>
      <w:r>
        <w:t>Client Confirmation: Executed with Errors | ${clientName}</w:t>
      </w:r>
    </w:p>
    <w:p>
      <w:pPr>
        <w:pStyle w:val="Heading3"/>
      </w:pPr>
      <w:r>
        <w:t>Email body</w:t>
      </w:r>
    </w:p>
    <w:p>
      <w:r>
        <w:t>Client Confirmation executed with errors</w:t>
      </w:r>
    </w:p>
    <w:p>
      <w:r>
        <w:t>Hello ${recipientName},</w:t>
      </w:r>
    </w:p>
    <w:p>
      <w:r>
        <w:t>Client Confirmation for ${period} was processed on ${processedAt}. The cycle is treated as executed, with some rows requiring correction.</w:t>
      </w:r>
    </w:p>
    <w:p>
      <w:r>
        <w:t>Rows processed successfully in this attempt | ${successCount}</w:t>
      </w:r>
    </w:p>
    <w:p>
      <w:r>
        <w:t>Rows that failed in this attempt | ${failedCount}</w:t>
      </w:r>
    </w:p>
    <w:p>
      <w:r>
        <w:t>Please review the error file in Inebura. You may correct originally failed invoices before the next Month-End executes.</w:t>
      </w:r>
    </w:p>
    <w:p>
      <w:r>
        <w:t>These failed rows do not block the next Month-End.</w:t>
      </w:r>
    </w:p>
    <w:p>
      <w:r>
        <w:t>&lt;#if moduleUrl?has_content&gt;</w:t>
      </w:r>
    </w:p>
    <w:p>
      <w:r>
        <w:t>View results (${moduleUrl})</w:t>
      </w:r>
    </w:p>
    <w:p>
      <w:r>
        <w:t>&lt;/#if&gt;</w:t>
      </w:r>
    </w:p>
    <w:p>
      <w:r>
        <w:t>Regards,</w:t>
      </w:r>
    </w:p>
    <w:p>
      <w:r>
        <w:t>Team Inebura</w:t>
      </w:r>
    </w:p>
    <w:p>
      <w:r>
        <w:t>© Inebura Technologies. All rights reserved.</w:t>
      </w:r>
    </w:p>
    <w:p>
      <w:pPr>
        <w:pStyle w:val="Heading2"/>
      </w:pPr>
      <w:r>
        <w:t>Template 005</w:t>
      </w:r>
    </w:p>
    <w:p>
      <w:pPr>
        <w:keepNext/>
        <w:spacing w:after="60"/>
      </w:pPr>
      <w:r>
        <w:rPr>
          <w:b/>
        </w:rPr>
        <w:t xml:space="preserve">Code: </w:t>
      </w:r>
      <w:r>
        <w:t>CcExecuted</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Client Confirmation completed | Client Admins</w:t>
      </w:r>
    </w:p>
    <w:p>
      <w:pPr>
        <w:keepNext/>
        <w:spacing w:after="60"/>
      </w:pPr>
      <w:r>
        <w:rPr>
          <w:b/>
        </w:rPr>
        <w:t xml:space="preserve">Subject: </w:t>
      </w:r>
      <w:r>
        <w:t>Client Confirmation: Executed | ${clientName}</w:t>
      </w:r>
    </w:p>
    <w:p>
      <w:pPr>
        <w:pStyle w:val="Heading3"/>
      </w:pPr>
      <w:r>
        <w:t>Email body</w:t>
      </w:r>
    </w:p>
    <w:p>
      <w:r>
        <w:t>Client Confirmation executed</w:t>
      </w:r>
    </w:p>
    <w:p>
      <w:r>
        <w:t>Hello ${recipientName},</w:t>
      </w:r>
    </w:p>
    <w:p>
      <w:r>
        <w:t>Client Confirmation for ${period} was successfully executed on ${processedAt}.</w:t>
      </w:r>
    </w:p>
    <w:p>
      <w:r>
        <w:t>Mode: ${executionMode}</w:t>
      </w:r>
    </w:p>
    <w:p>
      <w:r>
        <w:t>No further action is required for this run.</w:t>
      </w:r>
    </w:p>
    <w:p>
      <w:r>
        <w:t>&lt;#if moduleUrl?has_content&gt;</w:t>
      </w:r>
    </w:p>
    <w:p>
      <w:r>
        <w:t>View results (${moduleUrl})</w:t>
      </w:r>
    </w:p>
    <w:p>
      <w:r>
        <w:t>&lt;/#if&gt;</w:t>
      </w:r>
    </w:p>
    <w:p>
      <w:r>
        <w:t>Regards,</w:t>
      </w:r>
    </w:p>
    <w:p>
      <w:r>
        <w:t>Team Inebura</w:t>
      </w:r>
    </w:p>
    <w:p>
      <w:r>
        <w:t>© Inebura Technologies. All rights reserved.</w:t>
      </w:r>
    </w:p>
    <w:p>
      <w:pPr>
        <w:pStyle w:val="Heading2"/>
      </w:pPr>
      <w:r>
        <w:t>Template 006</w:t>
      </w:r>
    </w:p>
    <w:p>
      <w:pPr>
        <w:keepNext/>
        <w:spacing w:after="60"/>
      </w:pPr>
      <w:r>
        <w:rPr>
          <w:b/>
        </w:rPr>
        <w:t xml:space="preserve">Code: </w:t>
      </w:r>
      <w:r>
        <w:t>CcHeldMonthEndFailed</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Client Confirmation held because Month-End failed | Client Admins and Supervisors</w:t>
      </w:r>
    </w:p>
    <w:p>
      <w:pPr>
        <w:keepNext/>
        <w:spacing w:after="60"/>
      </w:pPr>
      <w:r>
        <w:rPr>
          <w:b/>
        </w:rPr>
        <w:t xml:space="preserve">Subject: </w:t>
      </w:r>
      <w:r>
        <w:t>Client Confirmation pending: Month-End failed | ${clientName}</w:t>
      </w:r>
    </w:p>
    <w:p>
      <w:pPr>
        <w:pStyle w:val="Heading3"/>
      </w:pPr>
      <w:r>
        <w:t>Email body</w:t>
      </w:r>
    </w:p>
    <w:p>
      <w:r>
        <w:t>Client Confirmation held because Month-End failed</w:t>
      </w:r>
    </w:p>
    <w:p>
      <w:r>
        <w:t>Hello ${recipientName},</w:t>
      </w:r>
    </w:p>
    <w:p>
      <w:r>
        <w:t>Client Confirmation scheduled for ${ccRunAt} did not start because the preceding Month-End for ${period} was not completed successfully.</w:t>
      </w:r>
    </w:p>
    <w:p>
      <w:r>
        <w:t>Client Confirmation remains pending and cannot run until its Month-End dependency succeeds.</w:t>
      </w:r>
    </w:p>
    <w:p>
      <w:r>
        <w:t>Client Admins: please review the Month-End failure and coordinate recovery.</w:t>
      </w:r>
    </w:p>
    <w:p>
      <w:r>
        <w:t>Supervisors: please follow up with a Client Admin.</w:t>
      </w:r>
    </w:p>
    <w:p>
      <w:r>
        <w:t>Reference: ${runReference}</w:t>
      </w:r>
    </w:p>
    <w:p>
      <w:r>
        <w:t>&lt;#if platformUrl?has_content&gt;</w:t>
      </w:r>
    </w:p>
    <w:p>
      <w:r>
        <w:t>Open Inebura (${platformUrl})</w:t>
      </w:r>
    </w:p>
    <w:p>
      <w:r>
        <w:t>&lt;/#if&gt;</w:t>
      </w:r>
    </w:p>
    <w:p>
      <w:r>
        <w:t>Regards,</w:t>
      </w:r>
    </w:p>
    <w:p>
      <w:r>
        <w:t>Team Inebura</w:t>
      </w:r>
    </w:p>
    <w:p>
      <w:r>
        <w:t>© Inebura Technologies. All rights reserved.</w:t>
      </w:r>
    </w:p>
    <w:p>
      <w:pPr>
        <w:pStyle w:val="Heading2"/>
      </w:pPr>
      <w:r>
        <w:t>Template 007</w:t>
      </w:r>
    </w:p>
    <w:p>
      <w:pPr>
        <w:keepNext/>
        <w:spacing w:after="60"/>
      </w:pPr>
      <w:r>
        <w:rPr>
          <w:b/>
        </w:rPr>
        <w:t xml:space="preserve">Code: </w:t>
      </w:r>
      <w:r>
        <w:t>CcPendingEscalation</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Escalation: Client Confirmation remains pending | Client Admins and Supervisors</w:t>
      </w:r>
    </w:p>
    <w:p>
      <w:pPr>
        <w:keepNext/>
        <w:spacing w:after="60"/>
      </w:pPr>
      <w:r>
        <w:rPr>
          <w:b/>
        </w:rPr>
        <w:t xml:space="preserve">Subject: </w:t>
      </w:r>
      <w:r>
        <w:t>Escalation: Client Confirmation pending | ${clientName}</w:t>
      </w:r>
    </w:p>
    <w:p>
      <w:pPr>
        <w:pStyle w:val="Heading3"/>
      </w:pPr>
      <w:r>
        <w:t>Email body</w:t>
      </w:r>
    </w:p>
    <w:p>
      <w:r>
        <w:t>Escalation: Client Confirmation remains pending</w:t>
      </w:r>
    </w:p>
    <w:p>
      <w:r>
        <w:t>Hello ${recipientName},</w:t>
      </w:r>
    </w:p>
    <w:p>
      <w:r>
        <w:t>Client Confirmation for ${period} is still pending, and the reminder target of ${ccTargetDate} is approaching.</w:t>
      </w:r>
    </w:p>
    <w:p>
      <w:r>
        <w:t>Client Admins: please complete Client Confirmation through the applicable upload or No Impacted Invoices action in Inebura.</w:t>
      </w:r>
    </w:p>
    <w:p>
      <w:r>
        <w:t>Supervisors: please coordinate any collection clarifications with your Agents and follow up with a Client Admin. Only a Client Admin can execute Manual Client Confirmation.</w:t>
      </w:r>
    </w:p>
    <w:p>
      <w:r>
        <w:t>The next Month-End remains blocked until this Client Confirmation is executed.</w:t>
      </w:r>
    </w:p>
    <w:p>
      <w:r>
        <w:t>&lt;#if platformUrl?has_content&gt;</w:t>
      </w:r>
    </w:p>
    <w:p>
      <w:r>
        <w:t>Open Inebura (${platformUrl})</w:t>
      </w:r>
    </w:p>
    <w:p>
      <w:r>
        <w:t>&lt;/#if&gt;</w:t>
      </w:r>
    </w:p>
    <w:p>
      <w:r>
        <w:t>Regards,</w:t>
      </w:r>
    </w:p>
    <w:p>
      <w:r>
        <w:t>Team Inebura</w:t>
      </w:r>
    </w:p>
    <w:p>
      <w:r>
        <w:t>© Inebura Technologies. All rights reserved.</w:t>
      </w:r>
    </w:p>
    <w:p>
      <w:pPr>
        <w:pStyle w:val="Heading2"/>
      </w:pPr>
      <w:r>
        <w:t>Template 008</w:t>
      </w:r>
    </w:p>
    <w:p>
      <w:pPr>
        <w:keepNext/>
        <w:spacing w:after="60"/>
      </w:pPr>
      <w:r>
        <w:rPr>
          <w:b/>
        </w:rPr>
        <w:t xml:space="preserve">Code: </w:t>
      </w:r>
      <w:r>
        <w:t>CcPendingReminder</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Reminder to complete Client Confirmation | Client Admins</w:t>
      </w:r>
    </w:p>
    <w:p>
      <w:pPr>
        <w:keepNext/>
        <w:spacing w:after="60"/>
      </w:pPr>
      <w:r>
        <w:rPr>
          <w:b/>
        </w:rPr>
        <w:t xml:space="preserve">Subject: </w:t>
      </w:r>
      <w:r>
        <w:t>Action required: Client Confirmation | ${clientName}</w:t>
      </w:r>
    </w:p>
    <w:p>
      <w:pPr>
        <w:pStyle w:val="Heading3"/>
      </w:pPr>
      <w:r>
        <w:t>Email body</w:t>
      </w:r>
    </w:p>
    <w:p>
      <w:r>
        <w:t>Reminder to complete Client Confirmation</w:t>
      </w:r>
    </w:p>
    <w:p>
      <w:r>
        <w:t>Hello ${recipientName},</w:t>
      </w:r>
    </w:p>
    <w:p>
      <w:r>
        <w:t>Client Confirmation for ${period} is pending. The reminder target is ${ccTargetDate}.</w:t>
      </w:r>
    </w:p>
    <w:p>
      <w:r>
        <w:t>Please upload the impacted-invoice file. If there are no impacted invoices and no primary file has been uploaded, select “Close Client Confirmation - No Impacted Invoices”. If a file has already failed, correct and resubmit the permitted failed rows.</w:t>
      </w:r>
    </w:p>
    <w:p>
      <w:r>
        <w:t>This target is a planning reminder, not a hard deadline. However, the next Month-End cannot run while this Client Confirmation remains pending.</w:t>
      </w:r>
    </w:p>
    <w:p>
      <w:r>
        <w:t>&lt;#if moduleUrl?has_content&gt;</w:t>
      </w:r>
    </w:p>
    <w:p>
      <w:r>
        <w:t>Open Client Confirmation (${moduleUrl})</w:t>
      </w:r>
    </w:p>
    <w:p>
      <w:r>
        <w:t>&lt;/#if&gt;</w:t>
      </w:r>
    </w:p>
    <w:p>
      <w:r>
        <w:t>Regards,</w:t>
      </w:r>
    </w:p>
    <w:p>
      <w:r>
        <w:t>Team Inebura</w:t>
      </w:r>
    </w:p>
    <w:p>
      <w:r>
        <w:t>© Inebura Technologies. All rights reserved.</w:t>
      </w:r>
    </w:p>
    <w:p>
      <w:pPr>
        <w:pStyle w:val="Heading2"/>
      </w:pPr>
      <w:r>
        <w:t>Template 009</w:t>
      </w:r>
    </w:p>
    <w:p>
      <w:pPr>
        <w:keepNext/>
        <w:spacing w:after="60"/>
      </w:pPr>
      <w:r>
        <w:rPr>
          <w:b/>
        </w:rPr>
        <w:t xml:space="preserve">Code: </w:t>
      </w:r>
      <w:r>
        <w:t>MonthEndAgentCollectionReminder</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Report collections before Month-End | Assigned Agents</w:t>
      </w:r>
    </w:p>
    <w:p>
      <w:pPr>
        <w:keepNext/>
        <w:spacing w:after="60"/>
      </w:pPr>
      <w:r>
        <w:rPr>
          <w:b/>
        </w:rPr>
        <w:t xml:space="preserve">Subject: </w:t>
      </w:r>
      <w:r>
        <w:t>Please update collections before Month-End | ${clientName}</w:t>
      </w:r>
    </w:p>
    <w:p>
      <w:pPr>
        <w:pStyle w:val="Heading3"/>
      </w:pPr>
      <w:r>
        <w:t>Email body</w:t>
      </w:r>
    </w:p>
    <w:p>
      <w:r>
        <w:t>Please update collections before Month-End</w:t>
      </w:r>
    </w:p>
    <w:p>
      <w:r>
        <w:t>Hello ${recipientName},</w:t>
      </w:r>
    </w:p>
    <w:p>
      <w:r>
        <w:t>Month-End for ${period} is scheduled for ${meRunAt}.</w:t>
      </w:r>
    </w:p>
    <w:p>
      <w:r>
        <w:t>Please report and verify collections for your assigned invoices before the run, using the correct Transfer/Collection Date.</w:t>
      </w:r>
    </w:p>
    <w:p>
      <w:r>
        <w:t>If you need help resolving a collection discrepancy, contact your Supervisor or Client Admin. You do not need to trigger Month-End yourself.</w:t>
      </w:r>
    </w:p>
    <w:p>
      <w:r>
        <w:t>&lt;#if portfolioUrl?has_content&gt;</w:t>
      </w:r>
    </w:p>
    <w:p>
      <w:r>
        <w:t>Review your invoices (${portfolioUrl})</w:t>
      </w:r>
    </w:p>
    <w:p>
      <w:r>
        <w:t>&lt;/#if&gt;</w:t>
      </w:r>
    </w:p>
    <w:p>
      <w:r>
        <w:t>Regards,</w:t>
      </w:r>
    </w:p>
    <w:p>
      <w:r>
        <w:t>Team Inebura</w:t>
      </w:r>
    </w:p>
    <w:p>
      <w:r>
        <w:t>© Inebura Technologies. All rights reserved.</w:t>
      </w:r>
    </w:p>
    <w:p>
      <w:pPr>
        <w:pStyle w:val="Heading2"/>
      </w:pPr>
      <w:r>
        <w:t>Template 010</w:t>
      </w:r>
    </w:p>
    <w:p>
      <w:pPr>
        <w:keepNext/>
        <w:spacing w:after="60"/>
      </w:pPr>
      <w:r>
        <w:rPr>
          <w:b/>
        </w:rPr>
        <w:t xml:space="preserve">Code: </w:t>
      </w:r>
      <w:r>
        <w:t>MonthEndConfigChanged</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Month-End / Client Confirmation configuration change notice | All Client Admins</w:t>
      </w:r>
    </w:p>
    <w:p>
      <w:pPr>
        <w:keepNext/>
        <w:spacing w:after="60"/>
      </w:pPr>
      <w:r>
        <w:rPr>
          <w:b/>
        </w:rPr>
        <w:t xml:space="preserve">Subject: </w:t>
      </w:r>
      <w:r>
        <w:t>Month-End / Client Confirmation settings updated | ${clientName}</w:t>
      </w:r>
    </w:p>
    <w:p>
      <w:pPr>
        <w:pStyle w:val="Heading3"/>
      </w:pPr>
      <w:r>
        <w:t>Email body</w:t>
      </w:r>
    </w:p>
    <w:p>
      <w:r>
        <w:t>&lt;#if clientLogo?has_content&gt;</w:t>
      </w:r>
    </w:p>
    <w:p>
      <w:r>
        <w:t>&lt;/#if&gt;</w:t>
      </w:r>
    </w:p>
    <w:p>
      <w:r>
        <w:t>Month-End / Client Confirmation settings &lt;#if isNew&gt;configured&lt;#else&gt;updated&lt;/#if&gt;</w:t>
      </w:r>
    </w:p>
    <w:p>
      <w:r>
        <w:t>Hello ${recipientName},</w:t>
      </w:r>
    </w:p>
    <w:p>
      <w:r>
        <w:t>${editedBy}&lt;#if editedByEmail?has_content&gt; (${editedByEmail})&lt;/#if&gt; &lt;#if isNew&gt;configured&lt;#else&gt;updated&lt;/#if&gt; the Month-End / Client Confirmation settings for ${clientName} on ${editedAt}.</w:t>
      </w:r>
    </w:p>
    <w:p>
      <w:r>
        <w:t>&lt;#if settingsChanged&gt;</w:t>
      </w:r>
    </w:p>
    <w:p>
      <w:r>
        <w:t>&lt;#if isNew&gt;Settings&lt;#else&gt;Changes made&lt;/#if&gt;</w:t>
      </w:r>
    </w:p>
    <w:p>
      <w:r>
        <w:t>Setting &lt;#if !isNew&gt; | Old&lt;/#if&gt; | &lt;#if isNew&gt;Value&lt;#else&gt;New&lt;/#if&gt;</w:t>
      </w:r>
    </w:p>
    <w:p>
      <w:r>
        <w:t>Month-End runs &lt;#if !isNew&gt; | ${oldConfig.monthEndRunMode}&lt;/#if&gt; | ${newConfig.monthEndRunMode}</w:t>
      </w:r>
    </w:p>
    <w:p>
      <w:r>
        <w:t>Client Confirmation runs &lt;#if !isNew&gt; | ${oldConfig.ccRunMode}&lt;/#if&gt; | ${newConfig.ccRunMode}</w:t>
      </w:r>
    </w:p>
    <w:p>
      <w:r>
        <w:t>Date mode &lt;#if !isNew&gt; | ${oldConfig.dateMode}&lt;/#if&gt; | ${newConfig.dateMode}</w:t>
      </w:r>
    </w:p>
    <w:p>
      <w:r>
        <w:t>Year type &lt;#if !isNew&gt; | ${oldConfig.yearType}&lt;/#if&gt; | ${newConfig.yearType}</w:t>
      </w:r>
    </w:p>
    <w:p>
      <w:r>
        <w:t>&lt;/#if&gt; &lt;#if !isNew &amp;&amp; changedCycles?has_content&gt;</w:t>
      </w:r>
    </w:p>
    <w:p>
      <w:r>
        <w:t>Dates changed — ${changedCycles?size} month&lt;#if changedCycles?size != 1&gt;s&lt;/#if&gt;</w:t>
      </w:r>
    </w:p>
    <w:p>
      <w:r>
        <w:t>Month | Window starts | Month-End | Client Confirmation</w:t>
      </w:r>
    </w:p>
    <w:p>
      <w:r>
        <w:t>&lt;#list changedCycles as row&gt;</w:t>
      </w:r>
    </w:p>
    <w:p>
      <w:r>
        <w:t>${row.month} | &lt;#if row.oldWindowStarts?has_content&gt;${row.oldWindowStarts} → &lt;/#if&gt;${row.newWindowStarts} | &lt;#if row.oldMonthEndDate?has_content&gt;${row.oldMonthEndDate} → &lt;/#if&gt;${row.newMonthEndDate} | &lt;#if row.oldCcDate?has_content&gt;${row.oldCcDate} → &lt;/#if&gt;${row.newCcDate}</w:t>
      </w:r>
    </w:p>
    <w:p>
      <w:r>
        <w:t>&lt;/#list&gt; &lt;/#if&gt; &lt;#if !settingsChanged &amp;&amp; !changedCycles?has_content&gt;</w:t>
      </w:r>
    </w:p>
    <w:p>
      <w:r>
        <w:t>The configuration was saved for ${yearLabel}.</w:t>
      </w:r>
    </w:p>
    <w:p>
      <w:r>
        <w:t>&lt;/#if&gt; &lt;#if newConfig.cycles?has_content&gt;</w:t>
      </w:r>
    </w:p>
    <w:p>
      <w:r>
        <w:t>&lt;#if isNew&gt;Schedule for ${yearLabel}&lt;#else&gt;Full schedule now in force — ${yearLabel}&lt;/#if&gt;</w:t>
      </w:r>
    </w:p>
    <w:p>
      <w:r>
        <w:t>Month | Window starts | Month-End | Client Confirmation</w:t>
      </w:r>
    </w:p>
    <w:p>
      <w:r>
        <w:t>&lt;#list newConfig.cycles as row&gt;</w:t>
      </w:r>
    </w:p>
    <w:p>
      <w:r>
        <w:t>${row.month} | ${row.windowStarts} | ${row.monthEndDate} | ${row.ccDate}</w:t>
      </w:r>
    </w:p>
    <w:p>
      <w:r>
        <w:t>&lt;/#list&gt; &lt;/#if&gt;</w:t>
      </w:r>
    </w:p>
    <w:p>
      <w:r>
        <w:t>Please review the updated settings. If you do not recognize this change, contact your internal administrator.</w:t>
      </w:r>
    </w:p>
    <w:p>
      <w:r>
        <w:t>&lt;#if moduleUrl?has_content&gt;</w:t>
      </w:r>
    </w:p>
    <w:p>
      <w:r>
        <w:t>Review configuration (${moduleUrl})</w:t>
      </w:r>
    </w:p>
    <w:p>
      <w:r>
        <w:t>&lt;/#if&gt;</w:t>
      </w:r>
    </w:p>
    <w:p>
      <w:r>
        <w:t>Note: A cycle can no longer be edited once it is within two working days of its Month-End date — the same point at which the upcoming Month-End notice goes out. Weekends and holidays do not count towards those two days.</w:t>
      </w:r>
    </w:p>
    <w:p>
      <w:r>
        <w:t>Regards,</w:t>
      </w:r>
    </w:p>
    <w:p>
      <w:r>
        <w:t>Team Inebura</w:t>
      </w:r>
    </w:p>
    <w:p>
      <w:r>
        <w:t>© Inebura Technologies. All rights reserved.</w:t>
      </w:r>
    </w:p>
    <w:p>
      <w:pPr>
        <w:pStyle w:val="Heading2"/>
      </w:pPr>
      <w:r>
        <w:t>Template 011</w:t>
      </w:r>
    </w:p>
    <w:p>
      <w:pPr>
        <w:keepNext/>
        <w:spacing w:after="60"/>
      </w:pPr>
      <w:r>
        <w:rPr>
          <w:b/>
        </w:rPr>
        <w:t xml:space="preserve">Code: </w:t>
      </w:r>
      <w:r>
        <w:t>MonthEndUpcomingNotice</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Automatic Month-End scheduled and locked | Client Admins</w:t>
      </w:r>
    </w:p>
    <w:p>
      <w:pPr>
        <w:keepNext/>
        <w:spacing w:after="60"/>
      </w:pPr>
      <w:r>
        <w:rPr>
          <w:b/>
        </w:rPr>
        <w:t xml:space="preserve">Subject: </w:t>
      </w:r>
      <w:r>
        <w:t>Month-End scheduled for ${meRunAt} | ${clientName}</w:t>
      </w:r>
    </w:p>
    <w:p>
      <w:pPr>
        <w:pStyle w:val="Heading3"/>
      </w:pPr>
      <w:r>
        <w:t>Email body</w:t>
      </w:r>
    </w:p>
    <w:p>
      <w:r>
        <w:t>Automatic Month-End scheduled and locked</w:t>
      </w:r>
    </w:p>
    <w:p>
      <w:r>
        <w:t>Hello ${recipientName},</w:t>
      </w:r>
    </w:p>
    <w:p>
      <w:r>
        <w:t>Automatic Month-End for ${period} is scheduled for ${meRunAt}.</w:t>
      </w:r>
    </w:p>
    <w:p>
      <w:r>
        <w:t>Month-End and Client Confirmation settings were locked on ${lockAt} and can no longer be changed for this run.</w:t>
      </w:r>
    </w:p>
    <w:p>
      <w:r>
        <w:t>Please ask Agents to report and verify their collections before Month-End runs.</w:t>
      </w:r>
    </w:p>
    <w:p>
      <w:r>
        <w:t>&lt;#if monthEndConfigUrl?has_content&gt;</w:t>
      </w:r>
    </w:p>
    <w:p>
      <w:r>
        <w:t>View schedule (${monthEndConfigUrl})</w:t>
      </w:r>
    </w:p>
    <w:p>
      <w:r>
        <w:t>&lt;/#if&gt;</w:t>
      </w:r>
    </w:p>
    <w:p>
      <w:r>
        <w:t>Regards,</w:t>
      </w:r>
    </w:p>
    <w:p>
      <w:r>
        <w:t>Team Inebura</w:t>
      </w:r>
    </w:p>
    <w:p>
      <w:r>
        <w:t>© Inebura Technologies. All rights reserved.</w:t>
      </w:r>
    </w:p>
    <w:p>
      <w:pPr>
        <w:pStyle w:val="Heading2"/>
      </w:pPr>
      <w:r>
        <w:t>Template 012</w:t>
      </w:r>
    </w:p>
    <w:p>
      <w:pPr>
        <w:keepNext/>
        <w:spacing w:after="60"/>
      </w:pPr>
      <w:r>
        <w:rPr>
          <w:b/>
        </w:rPr>
        <w:t xml:space="preserve">Code: </w:t>
      </w:r>
      <w:r>
        <w:t>MonthEndCycleFailure</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Month-End execution failed | Client Admins and Supervisors</w:t>
      </w:r>
    </w:p>
    <w:p>
      <w:pPr>
        <w:keepNext/>
        <w:spacing w:after="60"/>
      </w:pPr>
      <w:r>
        <w:rPr>
          <w:b/>
        </w:rPr>
        <w:t xml:space="preserve">Subject: </w:t>
      </w:r>
      <w:r>
        <w:t>Month-End could not be completed | ${clientName}</w:t>
      </w:r>
    </w:p>
    <w:p>
      <w:pPr>
        <w:pStyle w:val="Heading3"/>
      </w:pPr>
      <w:r>
        <w:t>Email body</w:t>
      </w:r>
    </w:p>
    <w:p>
      <w:r>
        <w:t>Month-End execution failed</w:t>
      </w:r>
    </w:p>
    <w:p>
      <w:r>
        <w:t>Hello ${recipientName},</w:t>
      </w:r>
    </w:p>
    <w:p>
      <w:r>
        <w:t>Month-End for ${period}, scheduled for ${meRunAt}, could not be completed.</w:t>
      </w:r>
    </w:p>
    <w:p>
      <w:r>
        <w:t>Reason: ${safeFailureReason}</w:t>
      </w:r>
    </w:p>
    <w:p>
      <w:r>
        <w:t>Reference: ${runReference}</w:t>
      </w:r>
    </w:p>
    <w:p>
      <w:r>
        <w:t>Client Admins: please review the failure in Inebura and coordinate the next action with your support team.</w:t>
      </w:r>
    </w:p>
    <w:p>
      <w:r>
        <w:t>Supervisors: please follow up with a Client Admin.</w:t>
      </w:r>
    </w:p>
    <w:p>
      <w:r>
        <w:t>A Client Admin can re-run this Month-End from the Month-End panel; it closes a fresh window up to the day it is triggered. This reminder is sent every morning at 9:00 AM until that happens.</w:t>
      </w:r>
    </w:p>
    <w:p>
      <w:r>
        <w:t>&lt;#if platformUrl?has_content&gt;</w:t>
      </w:r>
    </w:p>
    <w:p>
      <w:r>
        <w:t>Open Inebura (${platformUrl})</w:t>
      </w:r>
    </w:p>
    <w:p>
      <w:r>
        <w:t>&lt;/#if&gt;</w:t>
      </w:r>
    </w:p>
    <w:p>
      <w:r>
        <w:t>Regards,</w:t>
      </w:r>
    </w:p>
    <w:p>
      <w:r>
        <w:t>Team Inebura</w:t>
      </w:r>
    </w:p>
    <w:p>
      <w:r>
        <w:t>© Inebura Technologies. All rights reserved.</w:t>
      </w:r>
    </w:p>
    <w:p>
      <w:pPr>
        <w:pStyle w:val="Heading2"/>
      </w:pPr>
      <w:r>
        <w:t>Template 013</w:t>
      </w:r>
    </w:p>
    <w:p>
      <w:pPr>
        <w:keepNext/>
        <w:spacing w:after="60"/>
      </w:pPr>
      <w:r>
        <w:rPr>
          <w:b/>
        </w:rPr>
        <w:t xml:space="preserve">Code: </w:t>
      </w:r>
      <w:r>
        <w:t>SuperAdminAttendanceReport</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Attendance report | Super Admin</w:t>
      </w:r>
    </w:p>
    <w:p>
      <w:pPr>
        <w:keepNext/>
        <w:spacing w:after="60"/>
      </w:pPr>
      <w:r>
        <w:rPr>
          <w:b/>
        </w:rPr>
        <w:t xml:space="preserve">Subject: </w:t>
      </w:r>
      <w:r>
        <w:t>Attendance Report — ${period} | ${agentCount} Agent(s) across ${schemaCount} Schema(s)</w:t>
      </w:r>
    </w:p>
    <w:p>
      <w:pPr>
        <w:pStyle w:val="Heading3"/>
      </w:pPr>
      <w:r>
        <w:t>Email body</w:t>
      </w:r>
    </w:p>
    <w:p>
      <w:r>
        <w:t>Attendance Report</w:t>
      </w:r>
    </w:p>
    <w:p>
      <w:r>
        <w:t>Attendance Report</w:t>
      </w:r>
    </w:p>
    <w:p>
      <w:r>
        <w:t>Period: ${period}</w:t>
      </w:r>
    </w:p>
    <w:p>
      <w:r>
        <w:t>Hello,</w:t>
      </w:r>
    </w:p>
    <w:p>
      <w:r>
        <w:t>Please find the consolidated attendance summary for all active schemas attached as an Excel report.</w:t>
      </w:r>
    </w:p>
    <w:p>
      <w:r>
        <w:t>Schemas | Agents | On Leave | Absent | Visit Plan | Grand Total</w:t>
      </w:r>
    </w:p>
    <w:p>
      <w:r>
        <w:t>${schemaCount} | ${agentCount} | ${totalLeave} | ${totalAbsent} | ${totalVisitPlan} | ${grandTotal}</w:t>
      </w:r>
    </w:p>
    <w:p>
      <w:r>
        <w:t>The Excel attachment contains the full breakdown by schema, manager, and agent — including individual On Leave, Absent, and Visit Plan day counts.</w:t>
      </w:r>
    </w:p>
    <w:p>
      <w:r>
        <w:t>Regards,</w:t>
      </w:r>
    </w:p>
    <w:p>
      <w:r>
        <w:t>Inebura System</w:t>
      </w:r>
    </w:p>
    <w:p>
      <w:r>
        <w:t>© Inebura Technologies. All rights reserved.</w:t>
      </w:r>
    </w:p>
    <w:p>
      <w:pPr>
        <w:pStyle w:val="Heading2"/>
      </w:pPr>
      <w:r>
        <w:t>Template 014</w:t>
      </w:r>
    </w:p>
    <w:p>
      <w:pPr>
        <w:keepNext/>
        <w:spacing w:after="60"/>
      </w:pPr>
      <w:r>
        <w:rPr>
          <w:b/>
        </w:rPr>
        <w:t xml:space="preserve">Code: </w:t>
      </w:r>
      <w:r>
        <w:t>IssueTrackerYourTurn</w:t>
      </w:r>
    </w:p>
    <w:p>
      <w:pPr>
        <w:keepNext/>
        <w:spacing w:after="60"/>
      </w:pPr>
      <w:r>
        <w:rPr>
          <w:b/>
        </w:rPr>
        <w:t xml:space="preserve">Event type: </w:t>
      </w:r>
      <w:r>
        <w:t>IssueTrackerYourTurn</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 xml:space="preserve">Issue Tracker </w:t>
      </w:r>
    </w:p>
    <w:p>
      <w:pPr>
        <w:pStyle w:val="Heading3"/>
      </w:pPr>
      <w:r>
        <w:t>Email body</w:t>
      </w:r>
    </w:p>
    <w:p>
      <w:r>
        <w:t>Dear ${clientFullName},</w:t>
      </w:r>
    </w:p>
    <w:p>
      <w:r>
        <w:t>The below mentioned issue(s) have been assigned to you for your Approval.</w:t>
      </w:r>
    </w:p>
    <w:p>
      <w:r>
        <w:t>Client Name | Customer Name | Customer Code | Assignee | Invoice No | Issue | Remarks | Action Owners</w:t>
      </w:r>
    </w:p>
    <w:p>
      <w:r>
        <w:t>&lt;#list listOfInvoices as invoiceList&gt;</w:t>
      </w:r>
    </w:p>
    <w:p>
      <w:r>
        <w:t>${invoiceList.clientName} | ${invoiceList.customerName} | ${invoiceList.customerCode} | ${invoiceList.assignee} | ${invoiceList.invoiceNo} | ${invoiceList.issue} | ${invoiceList.latestRemarks} | ${invoiceList.actionOwners}</w:t>
      </w:r>
    </w:p>
    <w:p>
      <w:r>
        <w:t>&lt;/#list&gt;</w:t>
      </w:r>
    </w:p>
    <w:p>
      <w:r>
        <w:t>Note: To view the invoices where we need your intervention please click on the below link. You can provide your feedback and attach the concerned documents there</w:t>
      </w:r>
    </w:p>
    <w:p>
      <w:r>
        <w:t>View &amp; Take Action (https://${subdomain}.inebura.ai/intg/action-owner-link/${token})</w:t>
      </w:r>
    </w:p>
    <w:p>
      <w:r>
        <w:t>Regards,</w:t>
      </w:r>
    </w:p>
    <w:p>
      <w:r>
        <w:t>Admin</w:t>
      </w:r>
    </w:p>
    <w:p>
      <w:r>
        <w:t>© Inebura Technologies. All rights reserved.</w:t>
      </w:r>
    </w:p>
    <w:p>
      <w:pPr>
        <w:pStyle w:val="Heading2"/>
      </w:pPr>
      <w:r>
        <w:t>Template 015</w:t>
      </w:r>
    </w:p>
    <w:p>
      <w:pPr>
        <w:keepNext/>
        <w:spacing w:after="60"/>
      </w:pPr>
      <w:r>
        <w:rPr>
          <w:b/>
        </w:rPr>
        <w:t xml:space="preserve">Code: </w:t>
      </w:r>
      <w:r>
        <w:t>IssueTrackerClosed</w:t>
      </w:r>
    </w:p>
    <w:p>
      <w:pPr>
        <w:keepNext/>
        <w:spacing w:after="60"/>
      </w:pPr>
      <w:r>
        <w:rPr>
          <w:b/>
        </w:rPr>
        <w:t xml:space="preserve">Event type: </w:t>
      </w:r>
      <w:r>
        <w:t>IssueTrackerClosed</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Issue Tracker - Closed</w:t>
      </w:r>
    </w:p>
    <w:p>
      <w:pPr>
        <w:pStyle w:val="Heading3"/>
      </w:pPr>
      <w:r>
        <w:t>Email body</w:t>
      </w:r>
    </w:p>
    <w:p>
      <w:r>
        <w:t>Dear ${clientFullName},</w:t>
      </w:r>
    </w:p>
    <w:p>
      <w:r>
        <w:t>${user} has closed the below mentioned issue(s).</w:t>
      </w:r>
    </w:p>
    <w:p>
      <w:r>
        <w:t>Client Name | Customer Name | Customer Code | Assignee | Invoice No | Issue | Remarks | Action Owners</w:t>
      </w:r>
    </w:p>
    <w:p>
      <w:r>
        <w:t>&lt;#list listOfInvoices as invoiceList&gt;</w:t>
      </w:r>
    </w:p>
    <w:p>
      <w:r>
        <w:t>${invoiceList.clientName} | ${invoiceList.customerName} | ${invoiceList.customerCode} | ${invoiceList.assignee} | ${invoiceList.invoiceNo} | ${invoiceList.issue} | ${invoiceList.latestRemarks} | ${invoiceList.actionOwners}</w:t>
      </w:r>
    </w:p>
    <w:p>
      <w:r>
        <w:t>&lt;/#list&gt;</w:t>
      </w:r>
    </w:p>
    <w:p>
      <w:r>
        <w:t>Note: To view the invoices where we need your intervention please click on the below link. You can provide your feedback and attach the concerned documents there</w:t>
      </w:r>
    </w:p>
    <w:p>
      <w:r>
        <w:t>View &amp; Take Action (https://${subdomain}.inebura.ai/intg/action-owner-link/${token})</w:t>
      </w:r>
    </w:p>
    <w:p>
      <w:r>
        <w:t>Regards,</w:t>
      </w:r>
    </w:p>
    <w:p>
      <w:r>
        <w:t>Admin</w:t>
      </w:r>
    </w:p>
    <w:p>
      <w:r>
        <w:t>© Inebura Technologies. All rights reserved.</w:t>
      </w:r>
    </w:p>
    <w:p>
      <w:pPr>
        <w:pStyle w:val="Heading2"/>
      </w:pPr>
      <w:r>
        <w:t>Template 016</w:t>
      </w:r>
    </w:p>
    <w:p>
      <w:pPr>
        <w:keepNext/>
        <w:spacing w:after="60"/>
      </w:pPr>
      <w:r>
        <w:rPr>
          <w:b/>
        </w:rPr>
        <w:t xml:space="preserve">Code: </w:t>
      </w:r>
      <w:r>
        <w:t>IssueTrackerRejection</w:t>
      </w:r>
    </w:p>
    <w:p>
      <w:pPr>
        <w:keepNext/>
        <w:spacing w:after="60"/>
      </w:pPr>
      <w:r>
        <w:rPr>
          <w:b/>
        </w:rPr>
        <w:t xml:space="preserve">Event type: </w:t>
      </w:r>
      <w:r>
        <w:t>IssueTrackerRejection</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Issue Tracker - Rejection</w:t>
      </w:r>
    </w:p>
    <w:p>
      <w:pPr>
        <w:pStyle w:val="Heading3"/>
      </w:pPr>
      <w:r>
        <w:t>Email body</w:t>
      </w:r>
    </w:p>
    <w:p>
      <w:r>
        <w:t>Dear ${clientFullName},</w:t>
      </w:r>
    </w:p>
    <w:p>
      <w:r>
        <w:t>${approver} has rejected the below mentioned issue(s).</w:t>
      </w:r>
    </w:p>
    <w:p>
      <w:r>
        <w:t>Client Name | Customer Name | Customer Code | Assignee | Invoice No | Issue | Remarks | Action Owners</w:t>
      </w:r>
    </w:p>
    <w:p>
      <w:r>
        <w:t>&lt;#list listOfInvoices as invoiceList&gt;</w:t>
      </w:r>
    </w:p>
    <w:p>
      <w:r>
        <w:t>${invoiceList.clientName} | ${invoiceList.customerName} | ${invoiceList.customerCode} | ${invoiceList.assignee} | ${invoiceList.invoiceNo} | ${invoiceList.issue} | ${invoiceList.latestRemarks} | ${invoiceList.actionOwners}</w:t>
      </w:r>
    </w:p>
    <w:p>
      <w:r>
        <w:t>&lt;/#list&gt;</w:t>
      </w:r>
    </w:p>
    <w:p>
      <w:r>
        <w:t>Note: To view the invoices where we need your intervention please click on the below link. You can provide your feedback and attach the concerned documents there</w:t>
      </w:r>
    </w:p>
    <w:p>
      <w:r>
        <w:t>View &amp; Take Action (https://${subdomain}.inebura.ai/intg/action-owner-link/${token})</w:t>
      </w:r>
    </w:p>
    <w:p>
      <w:r>
        <w:t>Regards,</w:t>
      </w:r>
    </w:p>
    <w:p>
      <w:r>
        <w:t>Admin</w:t>
      </w:r>
    </w:p>
    <w:p>
      <w:r>
        <w:t>© Inebura Technologies. All rights reserved.</w:t>
      </w:r>
    </w:p>
    <w:p>
      <w:pPr>
        <w:pStyle w:val="Heading2"/>
      </w:pPr>
      <w:r>
        <w:t>Template 017</w:t>
      </w:r>
    </w:p>
    <w:p>
      <w:pPr>
        <w:keepNext/>
        <w:spacing w:after="60"/>
      </w:pPr>
      <w:r>
        <w:rPr>
          <w:b/>
        </w:rPr>
        <w:t xml:space="preserve">Code: </w:t>
      </w:r>
      <w:r>
        <w:t>IssueTrackerApproved</w:t>
      </w:r>
    </w:p>
    <w:p>
      <w:pPr>
        <w:keepNext/>
        <w:spacing w:after="60"/>
      </w:pPr>
      <w:r>
        <w:rPr>
          <w:b/>
        </w:rPr>
        <w:t xml:space="preserve">Event type: </w:t>
      </w:r>
      <w:r>
        <w:t>IssueTrackerApproved</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Issue Tracker - Approved</w:t>
      </w:r>
    </w:p>
    <w:p>
      <w:pPr>
        <w:pStyle w:val="Heading3"/>
      </w:pPr>
      <w:r>
        <w:t>Email body</w:t>
      </w:r>
    </w:p>
    <w:p>
      <w:r>
        <w:t>Dear ${clientFullName},</w:t>
      </w:r>
    </w:p>
    <w:p>
      <w:r>
        <w:t>${approver} has provided approval on the below mentioned issue(s</w:t>
      </w:r>
    </w:p>
    <w:p>
      <w:r>
        <w:t>Client Name | Customer Name | Customer Code | Assignee | Invoice No | Issue | Remarks | Action Owners</w:t>
      </w:r>
    </w:p>
    <w:p>
      <w:r>
        <w:t>&lt;#list listOfInvoices as invoiceList&gt;</w:t>
      </w:r>
    </w:p>
    <w:p>
      <w:r>
        <w:t>${invoiceList.clientName} | ${invoiceList.customerName} | ${invoiceList.customerCode} | ${invoiceList.assignee} | ${invoiceList.invoiceNo} | ${invoiceList.issue} | ${invoiceList.latestRemarks} | ${invoiceList.actionOwners}</w:t>
      </w:r>
    </w:p>
    <w:p>
      <w:r>
        <w:t>&lt;/#list&gt;</w:t>
      </w:r>
    </w:p>
    <w:p>
      <w:r>
        <w:t>Note: To view the invoices where we need your intervention please click on the below link. You can provide your feedback and attach the concerned documents there</w:t>
      </w:r>
    </w:p>
    <w:p>
      <w:r>
        <w:t>View &amp; Take Action (https://${subdomain}.inebura.ai/intg/action-owner-link/${token})</w:t>
      </w:r>
    </w:p>
    <w:p>
      <w:r>
        <w:t>Regards,</w:t>
      </w:r>
    </w:p>
    <w:p>
      <w:r>
        <w:t>Admin</w:t>
      </w:r>
    </w:p>
    <w:p>
      <w:r>
        <w:t>© Inebura Technologies. All rights reserved.</w:t>
      </w:r>
    </w:p>
    <w:p>
      <w:pPr>
        <w:pStyle w:val="Heading2"/>
      </w:pPr>
      <w:r>
        <w:t>Template 018</w:t>
      </w:r>
    </w:p>
    <w:p>
      <w:pPr>
        <w:keepNext/>
        <w:spacing w:after="60"/>
      </w:pPr>
      <w:r>
        <w:rPr>
          <w:b/>
        </w:rPr>
        <w:t xml:space="preserve">Code: </w:t>
      </w:r>
      <w:r>
        <w:t>IssueTrackerResolution</w:t>
      </w:r>
    </w:p>
    <w:p>
      <w:pPr>
        <w:keepNext/>
        <w:spacing w:after="60"/>
      </w:pPr>
      <w:r>
        <w:rPr>
          <w:b/>
        </w:rPr>
        <w:t xml:space="preserve">Event type: </w:t>
      </w:r>
      <w:r>
        <w:t>IssueTrackerResolution</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Issue Tracker - Resolution</w:t>
      </w:r>
    </w:p>
    <w:p>
      <w:pPr>
        <w:pStyle w:val="Heading3"/>
      </w:pPr>
      <w:r>
        <w:t>Email body</w:t>
      </w:r>
    </w:p>
    <w:p>
      <w:r>
        <w:t>Dear ${clientFullName},</w:t>
      </w:r>
    </w:p>
    <w:p>
      <w:r>
        <w:t>${kam} has provided resolution on the below mentioned issue(s)</w:t>
      </w:r>
    </w:p>
    <w:p>
      <w:r>
        <w:t>Client Name | Customer Name | Customer Code | Assignee | Invoice No | Issue | Remarks | Action Owners</w:t>
      </w:r>
    </w:p>
    <w:p>
      <w:r>
        <w:t>&lt;#list listOfInvoices as invoiceList&gt;</w:t>
      </w:r>
    </w:p>
    <w:p>
      <w:r>
        <w:t>${invoiceList.clientName} | ${invoiceList.customerName} | ${invoiceList.customerCode} | ${invoiceList.assignee} | ${invoiceList.invoiceNo} | ${invoiceList.issue} | ${invoiceList.latestRemarks} | ${invoiceList.actionOwners}</w:t>
      </w:r>
    </w:p>
    <w:p>
      <w:r>
        <w:t>&lt;/#list&gt;</w:t>
      </w:r>
    </w:p>
    <w:p>
      <w:r>
        <w:t>Note: To view the invoices where we need your intervention please click on the below link. You can provide your feedback and attach the concerned documents there</w:t>
      </w:r>
    </w:p>
    <w:p>
      <w:r>
        <w:t>View &amp; Take Action (https://${subdomain}.inebura.ai/intg/action-owner-link/${token})</w:t>
      </w:r>
    </w:p>
    <w:p>
      <w:r>
        <w:t>Regards,</w:t>
      </w:r>
    </w:p>
    <w:p>
      <w:r>
        <w:t>Admin</w:t>
      </w:r>
    </w:p>
    <w:p>
      <w:r>
        <w:t>© Inebura Technologies. All rights reserved.</w:t>
      </w:r>
    </w:p>
    <w:p>
      <w:pPr>
        <w:pStyle w:val="Heading2"/>
      </w:pPr>
      <w:r>
        <w:t>Template 019</w:t>
      </w:r>
    </w:p>
    <w:p>
      <w:pPr>
        <w:keepNext/>
        <w:spacing w:after="60"/>
      </w:pPr>
      <w:r>
        <w:rPr>
          <w:b/>
        </w:rPr>
        <w:t xml:space="preserve">Code: </w:t>
      </w:r>
      <w:r>
        <w:t>PDCBankingReminderToday</w:t>
      </w:r>
    </w:p>
    <w:p>
      <w:pPr>
        <w:keepNext/>
        <w:spacing w:after="60"/>
      </w:pPr>
      <w:r>
        <w:rPr>
          <w:b/>
        </w:rPr>
        <w:t xml:space="preserve">Event type: </w:t>
      </w:r>
      <w:r>
        <w:t>PDCBankingReminderToday</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banking reminder - day of banking</w:t>
      </w:r>
    </w:p>
    <w:p>
      <w:pPr>
        <w:keepNext/>
        <w:spacing w:after="60"/>
      </w:pPr>
      <w:r>
        <w:rPr>
          <w:b/>
        </w:rPr>
        <w:t xml:space="preserve">Subject: </w:t>
      </w:r>
      <w:r>
        <w:t>PDC Banking Today - Cheque NULL</w:t>
      </w:r>
    </w:p>
    <w:p>
      <w:pPr>
        <w:pStyle w:val="Heading3"/>
      </w:pPr>
      <w:r>
        <w:t>Email body</w:t>
      </w:r>
    </w:p>
    <w:p>
      <w:r>
        <w:t>Dear NULL,</w:t>
      </w:r>
    </w:p>
    <w:p>
      <w:r>
        <w:t>Your cheque is being banked today.</w:t>
      </w:r>
    </w:p>
    <w:p>
      <w:r>
        <w:t>Cheque No: NULL</w:t>
      </w:r>
    </w:p>
    <w:p>
      <w:r>
        <w:t>Amount: NULL</w:t>
      </w:r>
    </w:p>
    <w:p>
      <w:r>
        <w:t>Bank: NULL</w:t>
      </w:r>
    </w:p>
    <w:p>
      <w:r>
        <w:t>Please ensure sufficient funds are available.</w:t>
      </w:r>
    </w:p>
    <w:p>
      <w:r>
        <w:t>Thanks,</w:t>
      </w:r>
    </w:p>
    <w:p>
      <w:r>
        <w:t>Inebura System</w:t>
      </w:r>
    </w:p>
    <w:p>
      <w:pPr>
        <w:pStyle w:val="Heading3"/>
      </w:pPr>
      <w:r>
        <w:t>Notification message</w:t>
      </w:r>
    </w:p>
    <w:p>
      <w:r>
        <w:t>PDC Banking Today - Cheque NULL</w:t>
      </w:r>
    </w:p>
    <w:p>
      <w:pPr>
        <w:pStyle w:val="Heading2"/>
      </w:pPr>
      <w:r>
        <w:t>Template 020</w:t>
      </w:r>
    </w:p>
    <w:p>
      <w:pPr>
        <w:keepNext/>
        <w:spacing w:after="60"/>
      </w:pPr>
      <w:r>
        <w:rPr>
          <w:b/>
        </w:rPr>
        <w:t xml:space="preserve">Code: </w:t>
      </w:r>
      <w:r>
        <w:t>PDCBankingReminder1Day</w:t>
      </w:r>
    </w:p>
    <w:p>
      <w:pPr>
        <w:keepNext/>
        <w:spacing w:after="60"/>
      </w:pPr>
      <w:r>
        <w:rPr>
          <w:b/>
        </w:rPr>
        <w:t xml:space="preserve">Event type: </w:t>
      </w:r>
      <w:r>
        <w:t>PDCBankingReminder1Day</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banking reminder - 1 day before</w:t>
      </w:r>
    </w:p>
    <w:p>
      <w:pPr>
        <w:keepNext/>
        <w:spacing w:after="60"/>
      </w:pPr>
      <w:r>
        <w:rPr>
          <w:b/>
        </w:rPr>
        <w:t xml:space="preserve">Subject: </w:t>
      </w:r>
      <w:r>
        <w:t>PDC Banking Reminder - Cheque NULL tomorrow</w:t>
      </w:r>
    </w:p>
    <w:p>
      <w:pPr>
        <w:pStyle w:val="Heading3"/>
      </w:pPr>
      <w:r>
        <w:t>Email body</w:t>
      </w:r>
    </w:p>
    <w:p>
      <w:r>
        <w:t>Dear NULL,</w:t>
      </w:r>
    </w:p>
    <w:p>
      <w:r>
        <w:t>This is a reminder that your cheque is scheduled for banking tomorrow.</w:t>
      </w:r>
    </w:p>
    <w:p>
      <w:r>
        <w:t>Cheque No: NULL</w:t>
      </w:r>
    </w:p>
    <w:p>
      <w:r>
        <w:t>Amount: NULL</w:t>
      </w:r>
    </w:p>
    <w:p>
      <w:r>
        <w:t>Bank: NULL</w:t>
      </w:r>
    </w:p>
    <w:p>
      <w:r>
        <w:t>Please ensure sufficient funds are available.</w:t>
      </w:r>
    </w:p>
    <w:p>
      <w:r>
        <w:t>Thanks,</w:t>
      </w:r>
    </w:p>
    <w:p>
      <w:r>
        <w:t>Inebura System</w:t>
      </w:r>
    </w:p>
    <w:p>
      <w:pPr>
        <w:pStyle w:val="Heading3"/>
      </w:pPr>
      <w:r>
        <w:t>Notification message</w:t>
      </w:r>
    </w:p>
    <w:p>
      <w:r>
        <w:t>PDC Banking Reminder - Cheque NULL tomorrow</w:t>
      </w:r>
    </w:p>
    <w:p>
      <w:pPr>
        <w:pStyle w:val="Heading2"/>
      </w:pPr>
      <w:r>
        <w:t>Template 021</w:t>
      </w:r>
    </w:p>
    <w:p>
      <w:pPr>
        <w:keepNext/>
        <w:spacing w:after="60"/>
      </w:pPr>
      <w:r>
        <w:rPr>
          <w:b/>
        </w:rPr>
        <w:t xml:space="preserve">Code: </w:t>
      </w:r>
      <w:r>
        <w:t>PDCBankingReminder2Days</w:t>
      </w:r>
    </w:p>
    <w:p>
      <w:pPr>
        <w:keepNext/>
        <w:spacing w:after="60"/>
      </w:pPr>
      <w:r>
        <w:rPr>
          <w:b/>
        </w:rPr>
        <w:t xml:space="preserve">Event type: </w:t>
      </w:r>
      <w:r>
        <w:t>PDCBankingReminder2Days</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banking reminder - 2 days before</w:t>
      </w:r>
    </w:p>
    <w:p>
      <w:pPr>
        <w:keepNext/>
        <w:spacing w:after="60"/>
      </w:pPr>
      <w:r>
        <w:rPr>
          <w:b/>
        </w:rPr>
        <w:t xml:space="preserve">Subject: </w:t>
      </w:r>
      <w:r>
        <w:t>PDC Banking Reminder - Cheque NULL in 2 days</w:t>
      </w:r>
    </w:p>
    <w:p>
      <w:pPr>
        <w:pStyle w:val="Heading3"/>
      </w:pPr>
      <w:r>
        <w:t>Email body</w:t>
      </w:r>
    </w:p>
    <w:p>
      <w:r>
        <w:t>Dear NULL,</w:t>
      </w:r>
    </w:p>
    <w:p>
      <w:r>
        <w:t>This is a reminder that your cheque is scheduled for banking on NULL.</w:t>
      </w:r>
    </w:p>
    <w:p>
      <w:r>
        <w:t>Cheque No: NULL</w:t>
      </w:r>
    </w:p>
    <w:p>
      <w:r>
        <w:t>Amount: NULL</w:t>
      </w:r>
    </w:p>
    <w:p>
      <w:r>
        <w:t>Bank: NULL</w:t>
      </w:r>
    </w:p>
    <w:p>
      <w:r>
        <w:t>Please ensure sufficient funds are available.</w:t>
      </w:r>
    </w:p>
    <w:p>
      <w:r>
        <w:t>Thanks,</w:t>
      </w:r>
    </w:p>
    <w:p>
      <w:r>
        <w:t>Inebura System</w:t>
      </w:r>
    </w:p>
    <w:p>
      <w:pPr>
        <w:pStyle w:val="Heading3"/>
      </w:pPr>
      <w:r>
        <w:t>Notification message</w:t>
      </w:r>
    </w:p>
    <w:p>
      <w:r>
        <w:t>PDC Banking Reminder - Cheque NULL in 2 days</w:t>
      </w:r>
    </w:p>
    <w:p>
      <w:pPr>
        <w:pStyle w:val="Heading2"/>
      </w:pPr>
      <w:r>
        <w:t>Template 022</w:t>
      </w:r>
    </w:p>
    <w:p>
      <w:pPr>
        <w:keepNext/>
        <w:spacing w:after="60"/>
      </w:pPr>
      <w:r>
        <w:rPr>
          <w:b/>
        </w:rPr>
        <w:t xml:space="preserve">Code: </w:t>
      </w:r>
      <w:r>
        <w:t>PDCBounced</w:t>
      </w:r>
    </w:p>
    <w:p>
      <w:pPr>
        <w:keepNext/>
        <w:spacing w:after="60"/>
      </w:pPr>
      <w:r>
        <w:rPr>
          <w:b/>
        </w:rPr>
        <w:t xml:space="preserve">Event type: </w:t>
      </w:r>
      <w:r>
        <w:t>PDCBounced</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bounced notification</w:t>
      </w:r>
    </w:p>
    <w:p>
      <w:pPr>
        <w:keepNext/>
        <w:spacing w:after="60"/>
      </w:pPr>
      <w:r>
        <w:rPr>
          <w:b/>
        </w:rPr>
        <w:t xml:space="preserve">Subject: </w:t>
      </w:r>
      <w:r>
        <w:t>PDC Bounced - Cheque NULL</w:t>
      </w:r>
    </w:p>
    <w:p>
      <w:pPr>
        <w:pStyle w:val="Heading3"/>
      </w:pPr>
      <w:r>
        <w:t>Email body</w:t>
      </w:r>
    </w:p>
    <w:p>
      <w:r>
        <w:t>Dear NULL,</w:t>
      </w:r>
    </w:p>
    <w:p>
      <w:r>
        <w:t>Unfortunately, your cheque has been bounced by the bank.</w:t>
      </w:r>
    </w:p>
    <w:p>
      <w:r>
        <w:t>Cheque No: NULL</w:t>
      </w:r>
    </w:p>
    <w:p>
      <w:r>
        <w:t>Amount: NULL</w:t>
      </w:r>
    </w:p>
    <w:p>
      <w:r>
        <w:t>PDC Date: NULL</w:t>
      </w:r>
    </w:p>
    <w:p>
      <w:r>
        <w:t>Bank: NULL</w:t>
      </w:r>
    </w:p>
    <w:p>
      <w:r>
        <w:t>Please contact your agent at the earliest to resolve this matter.</w:t>
      </w:r>
    </w:p>
    <w:p>
      <w:r>
        <w:t>Thanks,</w:t>
      </w:r>
    </w:p>
    <w:p>
      <w:r>
        <w:t>Inebura System</w:t>
      </w:r>
    </w:p>
    <w:p>
      <w:pPr>
        <w:pStyle w:val="Heading3"/>
      </w:pPr>
      <w:r>
        <w:t>Notification message</w:t>
      </w:r>
    </w:p>
    <w:p>
      <w:r>
        <w:t>PDC Bounced - Cheque NULL, Amount: NULL</w:t>
      </w:r>
    </w:p>
    <w:p>
      <w:pPr>
        <w:pStyle w:val="Heading2"/>
      </w:pPr>
      <w:r>
        <w:t>Template 023</w:t>
      </w:r>
    </w:p>
    <w:p>
      <w:pPr>
        <w:keepNext/>
        <w:spacing w:after="60"/>
      </w:pPr>
      <w:r>
        <w:rPr>
          <w:b/>
        </w:rPr>
        <w:t xml:space="preserve">Code: </w:t>
      </w:r>
      <w:r>
        <w:t>PDCCleared</w:t>
      </w:r>
    </w:p>
    <w:p>
      <w:pPr>
        <w:keepNext/>
        <w:spacing w:after="60"/>
      </w:pPr>
      <w:r>
        <w:rPr>
          <w:b/>
        </w:rPr>
        <w:t xml:space="preserve">Event type: </w:t>
      </w:r>
      <w:r>
        <w:t>PDCCleared</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cleared notification</w:t>
      </w:r>
    </w:p>
    <w:p>
      <w:pPr>
        <w:keepNext/>
        <w:spacing w:after="60"/>
      </w:pPr>
      <w:r>
        <w:rPr>
          <w:b/>
        </w:rPr>
        <w:t xml:space="preserve">Subject: </w:t>
      </w:r>
      <w:r>
        <w:t>PDC Cleared - Cheque NULL</w:t>
      </w:r>
    </w:p>
    <w:p>
      <w:pPr>
        <w:pStyle w:val="Heading3"/>
      </w:pPr>
      <w:r>
        <w:t>Email body</w:t>
      </w:r>
    </w:p>
    <w:p>
      <w:r>
        <w:t>Dear NULL,</w:t>
      </w:r>
    </w:p>
    <w:p>
      <w:r>
        <w:t>Your cheque has been successfully cleared by the bank.</w:t>
      </w:r>
    </w:p>
    <w:p>
      <w:r>
        <w:t>Cheque No: NULL</w:t>
      </w:r>
    </w:p>
    <w:p>
      <w:r>
        <w:t>Amount: NULL</w:t>
      </w:r>
    </w:p>
    <w:p>
      <w:r>
        <w:t>PDC Date: NULL</w:t>
      </w:r>
    </w:p>
    <w:p>
      <w:r>
        <w:t>Bank: NULL</w:t>
      </w:r>
    </w:p>
    <w:p>
      <w:r>
        <w:t>Thank you for the payment.</w:t>
      </w:r>
    </w:p>
    <w:p>
      <w:r>
        <w:t>Thanks,</w:t>
      </w:r>
    </w:p>
    <w:p>
      <w:r>
        <w:t>Inebura System</w:t>
      </w:r>
    </w:p>
    <w:p>
      <w:pPr>
        <w:pStyle w:val="Heading3"/>
      </w:pPr>
      <w:r>
        <w:t>Notification message</w:t>
      </w:r>
    </w:p>
    <w:p>
      <w:r>
        <w:t>PDC Cleared - Cheque NULL, Amount: NULL</w:t>
      </w:r>
    </w:p>
    <w:p>
      <w:pPr>
        <w:pStyle w:val="Heading2"/>
      </w:pPr>
      <w:r>
        <w:t>Template 024</w:t>
      </w:r>
    </w:p>
    <w:p>
      <w:pPr>
        <w:keepNext/>
        <w:spacing w:after="60"/>
      </w:pPr>
      <w:r>
        <w:rPr>
          <w:b/>
        </w:rPr>
        <w:t xml:space="preserve">Code: </w:t>
      </w:r>
      <w:r>
        <w:t>PDCBanked</w:t>
      </w:r>
    </w:p>
    <w:p>
      <w:pPr>
        <w:keepNext/>
        <w:spacing w:after="60"/>
      </w:pPr>
      <w:r>
        <w:rPr>
          <w:b/>
        </w:rPr>
        <w:t xml:space="preserve">Event type: </w:t>
      </w:r>
      <w:r>
        <w:t>PDCBanked</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banked notification</w:t>
      </w:r>
    </w:p>
    <w:p>
      <w:pPr>
        <w:keepNext/>
        <w:spacing w:after="60"/>
      </w:pPr>
      <w:r>
        <w:rPr>
          <w:b/>
        </w:rPr>
        <w:t xml:space="preserve">Subject: </w:t>
      </w:r>
      <w:r>
        <w:t>PDC Banked - Cheque NULL</w:t>
      </w:r>
    </w:p>
    <w:p>
      <w:pPr>
        <w:pStyle w:val="Heading3"/>
      </w:pPr>
      <w:r>
        <w:t>Email body</w:t>
      </w:r>
    </w:p>
    <w:p>
      <w:r>
        <w:t>Dear NULL,</w:t>
      </w:r>
    </w:p>
    <w:p>
      <w:r>
        <w:t>Your cheque has been presented at the bank for processing.</w:t>
      </w:r>
    </w:p>
    <w:p>
      <w:r>
        <w:t>Cheque No: NULL</w:t>
      </w:r>
    </w:p>
    <w:p>
      <w:r>
        <w:t>Amount: NULL</w:t>
      </w:r>
    </w:p>
    <w:p>
      <w:r>
        <w:t>PDC Date: NULL</w:t>
      </w:r>
    </w:p>
    <w:p>
      <w:r>
        <w:t>Bank: NULL</w:t>
      </w:r>
    </w:p>
    <w:p>
      <w:r>
        <w:t>You will be notified once the cheque is cleared.</w:t>
      </w:r>
    </w:p>
    <w:p>
      <w:r>
        <w:t>Thanks,</w:t>
      </w:r>
    </w:p>
    <w:p>
      <w:r>
        <w:t>Inebura System</w:t>
      </w:r>
    </w:p>
    <w:p>
      <w:pPr>
        <w:pStyle w:val="Heading3"/>
      </w:pPr>
      <w:r>
        <w:t>Notification message</w:t>
      </w:r>
    </w:p>
    <w:p>
      <w:r>
        <w:t>PDC Banked - Cheque NULL, Amount: NULL</w:t>
      </w:r>
    </w:p>
    <w:p>
      <w:pPr>
        <w:pStyle w:val="Heading2"/>
      </w:pPr>
      <w:r>
        <w:t>Template 025</w:t>
      </w:r>
    </w:p>
    <w:p>
      <w:pPr>
        <w:keepNext/>
        <w:spacing w:after="60"/>
      </w:pPr>
      <w:r>
        <w:rPr>
          <w:b/>
        </w:rPr>
        <w:t xml:space="preserve">Code: </w:t>
      </w:r>
      <w:r>
        <w:t>PDCDetailsIncorrect</w:t>
      </w:r>
    </w:p>
    <w:p>
      <w:pPr>
        <w:keepNext/>
        <w:spacing w:after="60"/>
      </w:pPr>
      <w:r>
        <w:rPr>
          <w:b/>
        </w:rPr>
        <w:t xml:space="preserve">Event type: </w:t>
      </w:r>
      <w:r>
        <w:t>PDCDetailsIncorrect</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details incorrect notification</w:t>
      </w:r>
    </w:p>
    <w:p>
      <w:pPr>
        <w:keepNext/>
        <w:spacing w:after="60"/>
      </w:pPr>
      <w:r>
        <w:rPr>
          <w:b/>
        </w:rPr>
        <w:t xml:space="preserve">Subject: </w:t>
      </w:r>
      <w:r>
        <w:t>PDC Details Incorrect - Cheque NULL</w:t>
      </w:r>
    </w:p>
    <w:p>
      <w:pPr>
        <w:pStyle w:val="Heading3"/>
      </w:pPr>
      <w:r>
        <w:t>Email body</w:t>
      </w:r>
    </w:p>
    <w:p>
      <w:r>
        <w:t>Dear NULL,</w:t>
      </w:r>
    </w:p>
    <w:p>
      <w:r>
        <w:t>There are discrepancies found in the PDC submitted. The cheque cannot be banked until the issues are resolved.</w:t>
      </w:r>
    </w:p>
    <w:p>
      <w:r>
        <w:t>Cheque No: NULL</w:t>
      </w:r>
    </w:p>
    <w:p>
      <w:r>
        <w:t>Amount: NULL</w:t>
      </w:r>
    </w:p>
    <w:p>
      <w:r>
        <w:t>PDC Date: NULL</w:t>
      </w:r>
    </w:p>
    <w:p>
      <w:r>
        <w:t>Bank: NULL</w:t>
      </w:r>
    </w:p>
    <w:p>
      <w:r>
        <w:t>Please contact your agent for further details.</w:t>
      </w:r>
    </w:p>
    <w:p>
      <w:r>
        <w:t>Thanks,</w:t>
      </w:r>
    </w:p>
    <w:p>
      <w:r>
        <w:t>Inebura System</w:t>
      </w:r>
    </w:p>
    <w:p>
      <w:pPr>
        <w:pStyle w:val="Heading3"/>
      </w:pPr>
      <w:r>
        <w:t>Notification message</w:t>
      </w:r>
    </w:p>
    <w:p>
      <w:r>
        <w:t>PDC Details Incorrect - Cheque NULL</w:t>
      </w:r>
    </w:p>
    <w:p>
      <w:pPr>
        <w:pStyle w:val="Heading2"/>
      </w:pPr>
      <w:r>
        <w:t>Template 026</w:t>
      </w:r>
    </w:p>
    <w:p>
      <w:pPr>
        <w:keepNext/>
        <w:spacing w:after="60"/>
      </w:pPr>
      <w:r>
        <w:rPr>
          <w:b/>
        </w:rPr>
        <w:t xml:space="preserve">Code: </w:t>
      </w:r>
      <w:r>
        <w:t>PDCDispatched</w:t>
      </w:r>
    </w:p>
    <w:p>
      <w:pPr>
        <w:keepNext/>
        <w:spacing w:after="60"/>
      </w:pPr>
      <w:r>
        <w:rPr>
          <w:b/>
        </w:rPr>
        <w:t xml:space="preserve">Event type: </w:t>
      </w:r>
      <w:r>
        <w:t>PDCDispatched</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dispatched notification</w:t>
      </w:r>
    </w:p>
    <w:p>
      <w:pPr>
        <w:keepNext/>
        <w:spacing w:after="60"/>
      </w:pPr>
      <w:r>
        <w:rPr>
          <w:b/>
        </w:rPr>
        <w:t xml:space="preserve">Subject: </w:t>
      </w:r>
      <w:r>
        <w:t>PDC Dispatched - Cheque NULL</w:t>
      </w:r>
    </w:p>
    <w:p>
      <w:pPr>
        <w:pStyle w:val="Heading3"/>
      </w:pPr>
      <w:r>
        <w:t>Email body</w:t>
      </w:r>
    </w:p>
    <w:p>
      <w:r>
        <w:t>Dear Team,</w:t>
      </w:r>
    </w:p>
    <w:p>
      <w:r>
        <w:t>A PDC has been dispatched.</w:t>
      </w:r>
    </w:p>
    <w:p>
      <w:r>
        <w:t>Cheque No: NULL</w:t>
      </w:r>
    </w:p>
    <w:p>
      <w:r>
        <w:t>Amount: NULL</w:t>
      </w:r>
    </w:p>
    <w:p>
      <w:r>
        <w:t>PDC Date: NULL</w:t>
      </w:r>
    </w:p>
    <w:p>
      <w:r>
        <w:t>Bank: NULL</w:t>
      </w:r>
    </w:p>
    <w:p>
      <w:r>
        <w:t>Please confirm receipt once received.</w:t>
      </w:r>
    </w:p>
    <w:p>
      <w:r>
        <w:t>Thanks,</w:t>
      </w:r>
    </w:p>
    <w:p>
      <w:r>
        <w:t>Inebura System</w:t>
      </w:r>
    </w:p>
    <w:p>
      <w:pPr>
        <w:pStyle w:val="Heading3"/>
      </w:pPr>
      <w:r>
        <w:t>Notification message</w:t>
      </w:r>
    </w:p>
    <w:p>
      <w:r>
        <w:t>PDC Dispatched - Cheque NULL, Amount: NULL</w:t>
      </w:r>
    </w:p>
    <w:p>
      <w:pPr>
        <w:pStyle w:val="Heading2"/>
      </w:pPr>
      <w:r>
        <w:t>Template 027</w:t>
      </w:r>
    </w:p>
    <w:p>
      <w:pPr>
        <w:keepNext/>
        <w:spacing w:after="60"/>
      </w:pPr>
      <w:r>
        <w:rPr>
          <w:b/>
        </w:rPr>
        <w:t xml:space="preserve">Code: </w:t>
      </w:r>
      <w:r>
        <w:t>PDCLogged</w:t>
      </w:r>
    </w:p>
    <w:p>
      <w:pPr>
        <w:keepNext/>
        <w:spacing w:after="60"/>
      </w:pPr>
      <w:r>
        <w:rPr>
          <w:b/>
        </w:rPr>
        <w:t xml:space="preserve">Event type: </w:t>
      </w:r>
      <w:r>
        <w:t>PDCLogged</w:t>
      </w:r>
    </w:p>
    <w:p>
      <w:pPr>
        <w:keepNext/>
        <w:spacing w:after="60"/>
      </w:pPr>
      <w:r>
        <w:rPr>
          <w:b/>
        </w:rPr>
        <w:t xml:space="preserve">Recipient role: </w:t>
      </w:r>
      <w:r>
        <w:t>-</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PDC logged notification</w:t>
      </w:r>
    </w:p>
    <w:p>
      <w:pPr>
        <w:keepNext/>
        <w:spacing w:after="60"/>
      </w:pPr>
      <w:r>
        <w:rPr>
          <w:b/>
        </w:rPr>
        <w:t xml:space="preserve">Subject: </w:t>
      </w:r>
      <w:r>
        <w:t>New PDC Logged - Cheque NULL</w:t>
      </w:r>
    </w:p>
    <w:p>
      <w:pPr>
        <w:pStyle w:val="Heading3"/>
      </w:pPr>
      <w:r>
        <w:t>Email body</w:t>
      </w:r>
    </w:p>
    <w:p>
      <w:r>
        <w:t>Dear Team,</w:t>
      </w:r>
    </w:p>
    <w:p>
      <w:r>
        <w:t>A new PDC has been logged.</w:t>
      </w:r>
    </w:p>
    <w:p>
      <w:r>
        <w:t>Cheque No: NULL</w:t>
      </w:r>
    </w:p>
    <w:p>
      <w:r>
        <w:t>Amount: NULL</w:t>
      </w:r>
    </w:p>
    <w:p>
      <w:r>
        <w:t>PDC Date: NULL</w:t>
      </w:r>
    </w:p>
    <w:p>
      <w:r>
        <w:t>Bank: NULL</w:t>
      </w:r>
    </w:p>
    <w:p>
      <w:r>
        <w:t>Please review and take necessary action.</w:t>
      </w:r>
    </w:p>
    <w:p>
      <w:r>
        <w:t>Thanks,</w:t>
      </w:r>
    </w:p>
    <w:p>
      <w:r>
        <w:t>Inebura System</w:t>
      </w:r>
    </w:p>
    <w:p>
      <w:pPr>
        <w:pStyle w:val="Heading3"/>
      </w:pPr>
      <w:r>
        <w:t>Notification message</w:t>
      </w:r>
    </w:p>
    <w:p>
      <w:r>
        <w:t>New PDC Logged - Cheque NULL, Amount: NULL</w:t>
      </w:r>
    </w:p>
    <w:p>
      <w:pPr>
        <w:pStyle w:val="Heading2"/>
      </w:pPr>
      <w:r>
        <w:t>Template 028</w:t>
      </w:r>
    </w:p>
    <w:p>
      <w:pPr>
        <w:keepNext/>
        <w:spacing w:after="60"/>
      </w:pPr>
      <w:r>
        <w:rPr>
          <w:b/>
        </w:rPr>
        <w:t xml:space="preserve">Code: </w:t>
      </w:r>
      <w:r>
        <w:t>VisitPlanApprovalReminder</w:t>
      </w:r>
    </w:p>
    <w:p>
      <w:pPr>
        <w:keepNext/>
        <w:spacing w:after="60"/>
      </w:pPr>
      <w:r>
        <w:rPr>
          <w:b/>
        </w:rPr>
        <w:t xml:space="preserve">Event type: </w:t>
      </w:r>
      <w:r>
        <w:t>-</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Manager Early Reminder + Hourly Reminder — VisitPlanApprovalReminder</w:t>
      </w:r>
    </w:p>
    <w:p>
      <w:pPr>
        <w:pStyle w:val="Heading3"/>
      </w:pPr>
      <w:r>
        <w:t>Email body</w:t>
      </w:r>
    </w:p>
    <w:p>
      <w:r>
        <w:t>Dear ${managerName},</w:t>
      </w:r>
    </w:p>
    <w:p>
      <w:r>
        <w:t>You have ${pendingCount} visit plan(s) pending approval for ${month}.</w:t>
      </w:r>
    </w:p>
    <w:p>
      <w:r>
        <w:t>${urgencyText} Please approve or reject all pending plans before the month-end cut-off.</w:t>
      </w:r>
    </w:p>
    <w:p>
      <w:r>
        <w:t>Agents with pending plans:</w:t>
      </w:r>
    </w:p>
    <w:p>
      <w:r>
        <w:t>&lt;#list agentNames as agent&gt;</w:t>
      </w:r>
    </w:p>
    <w:p>
      <w:r>
        <w:t>• ${agent}</w:t>
      </w:r>
    </w:p>
    <w:p>
      <w:r>
        <w:t>&lt;/#list&gt;</w:t>
      </w:r>
    </w:p>
    <w:p>
      <w:r>
        <w:t>Please review and take action on pending approvals.</w:t>
      </w:r>
    </w:p>
    <w:p>
      <w:r>
        <w:t>Click Here (https://${subdomain}.inebura.ai/dashboard/visit-plans)</w:t>
      </w:r>
    </w:p>
    <w:p>
      <w:r>
        <w:t>Regards,</w:t>
      </w:r>
    </w:p>
    <w:p>
      <w:r>
        <w:t>Inebura System</w:t>
      </w:r>
    </w:p>
    <w:p>
      <w:r>
        <w:t>System-generated reminder from Inebura. Do not reply.</w:t>
      </w:r>
    </w:p>
    <w:p>
      <w:r>
        <w:t>© Inebura Technologies. All rights reserved.</w:t>
      </w:r>
    </w:p>
    <w:p>
      <w:pPr>
        <w:pStyle w:val="Heading2"/>
      </w:pPr>
      <w:r>
        <w:t>Template 029</w:t>
      </w:r>
    </w:p>
    <w:p>
      <w:pPr>
        <w:keepNext/>
        <w:spacing w:after="60"/>
      </w:pPr>
      <w:r>
        <w:rPr>
          <w:b/>
        </w:rPr>
        <w:t xml:space="preserve">Code: </w:t>
      </w:r>
      <w:r>
        <w:t>MonthlyVisitHrReport</w:t>
      </w:r>
    </w:p>
    <w:p>
      <w:pPr>
        <w:keepNext/>
        <w:spacing w:after="60"/>
      </w:pPr>
      <w:r>
        <w:rPr>
          <w:b/>
        </w:rPr>
        <w:t xml:space="preserve">Event type: </w:t>
      </w:r>
      <w:r>
        <w:t>-</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Monthly Visit Report - ${month} [${tenantSchema}]</w:t>
      </w:r>
    </w:p>
    <w:p>
      <w:pPr>
        <w:pStyle w:val="Heading3"/>
      </w:pPr>
      <w:r>
        <w:t>Email body</w:t>
      </w:r>
    </w:p>
    <w:p>
      <w:r>
        <w:t>Monthly Visit Report</w:t>
      </w:r>
    </w:p>
    <w:p>
      <w:r>
        <w:t>${month} | Tenant: ${tenantSchema}</w:t>
      </w:r>
    </w:p>
    <w:p>
      <w:r>
        <w:t>Period: ${monthStart} to ${monthEnd}</w:t>
      </w:r>
    </w:p>
    <w:p>
      <w:r>
        <w:t>Agent Name | Present Days | Absent Days | Leave Days | Total Recorded</w:t>
      </w:r>
    </w:p>
    <w:p>
      <w:r>
        <w:t>&lt;#list agentRows as row&gt;</w:t>
      </w:r>
    </w:p>
    <w:p>
      <w:r>
        <w:t>${row.agentName} | ${row.presentDays} | ${row.absentDays} | ${row.leaveDays} | ${row.total}</w:t>
      </w:r>
    </w:p>
    <w:p>
      <w:r>
        <w:t>&lt;/#list&gt;</w:t>
      </w:r>
    </w:p>
    <w:p>
      <w:r>
        <w:t>Total | ${grandPresent} | ${grandAbsent} | ${grandLeave} | ${grandTotal}</w:t>
      </w:r>
    </w:p>
    <w:p>
      <w:r>
        <w:t>Click Here (https://${subdomain}.inebura.ai/dashboard/reports)</w:t>
      </w:r>
    </w:p>
    <w:p>
      <w:r>
        <w:t>Regards,</w:t>
      </w:r>
    </w:p>
    <w:p>
      <w:r>
        <w:t>Inebura System</w:t>
      </w:r>
    </w:p>
    <w:p>
      <w:r>
        <w:t>System-generated report from Inebura. Do not reply.</w:t>
      </w:r>
    </w:p>
    <w:p>
      <w:r>
        <w:t>© Inebura Technologies. All rights reserved.</w:t>
      </w:r>
    </w:p>
    <w:p>
      <w:pPr>
        <w:pStyle w:val="Heading2"/>
      </w:pPr>
      <w:r>
        <w:t>Template 030</w:t>
      </w:r>
    </w:p>
    <w:p>
      <w:pPr>
        <w:keepNext/>
        <w:spacing w:after="60"/>
      </w:pPr>
      <w:r>
        <w:rPr>
          <w:b/>
        </w:rPr>
        <w:t xml:space="preserve">Code: </w:t>
      </w:r>
      <w:r>
        <w:t>ActionOwnerInviteMail</w:t>
      </w:r>
    </w:p>
    <w:p>
      <w:pPr>
        <w:keepNext/>
        <w:spacing w:after="60"/>
      </w:pPr>
      <w:r>
        <w:rPr>
          <w:b/>
        </w:rPr>
        <w:t xml:space="preserve">Event type: </w:t>
      </w:r>
      <w:r>
        <w:t>ActionOwnerInviteMail</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Action Owner Invitation</w:t>
      </w:r>
    </w:p>
    <w:p>
      <w:pPr>
        <w:pStyle w:val="Heading3"/>
      </w:pPr>
      <w:r>
        <w:t>Email body</w:t>
      </w:r>
    </w:p>
    <w:p>
      <w:r>
        <w:t>You're invited to Inebura Ops!</w:t>
      </w:r>
    </w:p>
    <w:p>
      <w:r>
        <w:t>Hi,</w:t>
      </w:r>
    </w:p>
    <w:p>
      <w:r>
        <w:t>${assignee} has invited you to join ${userClient} on Inebura Ops — the intelligent platform for managing accounts receivable, customer relationships, and collections workflows.</w:t>
      </w:r>
    </w:p>
    <w:p>
      <w:r>
        <w:t>Click the button below to set up your account. This invitation link will expire in 48 hours.</w:t>
      </w:r>
    </w:p>
    <w:p>
      <w:r>
        <w:t>Invited By | ${assignee}</w:t>
      </w:r>
    </w:p>
    <w:p>
      <w:r>
        <w:t>Organisation | ${userClient}</w:t>
      </w:r>
    </w:p>
    <w:p>
      <w:r>
        <w:t>Assigned Role | ${UserRole}</w:t>
      </w:r>
    </w:p>
    <w:p>
      <w:r>
        <w:t>With Inebura Ops you can:</w:t>
      </w:r>
    </w:p>
    <w:p>
      <w:r>
        <w:t>• Track receivables and payments</w:t>
      </w:r>
    </w:p>
    <w:p>
      <w:r>
        <w:t>• Manage customers and credit limits</w:t>
      </w:r>
    </w:p>
    <w:p>
      <w:r>
        <w:t>• Automate collections workflow</w:t>
      </w:r>
    </w:p>
    <w:p>
      <w:r>
        <w:t>• Collaborate with your team</w:t>
      </w:r>
    </w:p>
    <w:p>
      <w:r>
        <w:t>Action Required: Please accept the invitation using the button below.</w:t>
      </w:r>
    </w:p>
    <w:p>
      <w:r>
        <w:t>Accept Invitation (https://${subDomain}.inebura.ai/invite/${emailId}/${userId})</w:t>
      </w:r>
    </w:p>
    <w:p>
      <w:r>
        <w:t>If button doesn't work:</w:t>
      </w:r>
    </w:p>
    <w:p>
      <w:r>
        <w:t>https://${subDomain}.inebura.ai/invite/${emailId}/${userId}</w:t>
      </w:r>
    </w:p>
    <w:p>
      <w:r>
        <w:t>Regards,</w:t>
      </w:r>
    </w:p>
    <w:p>
      <w:r>
        <w:t>Inebura System</w:t>
      </w:r>
    </w:p>
    <w:p>
      <w:r>
        <w:t>Need help? support@inebura.ai</w:t>
      </w:r>
    </w:p>
    <w:p>
      <w:r>
        <w:t>If you didn't expect this invitation, ignore this email.</w:t>
      </w:r>
    </w:p>
    <w:p>
      <w:r>
        <w:t>© 2026 Inebura Ops. All rights reserved.</w:t>
      </w:r>
    </w:p>
    <w:p>
      <w:pPr>
        <w:pStyle w:val="Heading2"/>
      </w:pPr>
      <w:r>
        <w:t>Template 031</w:t>
      </w:r>
    </w:p>
    <w:p>
      <w:pPr>
        <w:keepNext/>
        <w:spacing w:after="60"/>
      </w:pPr>
      <w:r>
        <w:rPr>
          <w:b/>
        </w:rPr>
        <w:t xml:space="preserve">Code: </w:t>
      </w:r>
      <w:r>
        <w:t>ReportSchedularTemplate</w:t>
      </w:r>
    </w:p>
    <w:p>
      <w:pPr>
        <w:keepNext/>
        <w:spacing w:after="60"/>
      </w:pPr>
      <w:r>
        <w:rPr>
          <w:b/>
        </w:rPr>
        <w:t xml:space="preserve">Event type: </w:t>
      </w:r>
      <w:r>
        <w:t>ActivityReportMail</w:t>
      </w:r>
    </w:p>
    <w:p>
      <w:pPr>
        <w:keepNext/>
        <w:spacing w:after="60"/>
      </w:pPr>
      <w:r>
        <w:rPr>
          <w:b/>
        </w:rPr>
        <w:t xml:space="preserve">Recipient role: </w:t>
      </w:r>
      <w:r>
        <w:t>CLIENT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${clientName} ${reportName} Scheduled Report</w:t>
      </w:r>
    </w:p>
    <w:p>
      <w:pPr>
        <w:pStyle w:val="Heading3"/>
      </w:pPr>
      <w:r>
        <w:t>Email body</w:t>
      </w:r>
    </w:p>
    <w:p>
      <w:r>
        <w:t>Hello,</w:t>
      </w:r>
    </w:p>
    <w:p>
      <w:r>
        <w:t>Please find your scheduled report ${reportName} attached.</w:t>
      </w:r>
    </w:p>
    <w:p>
      <w:r>
        <w:t>The report was generated successfully as per the configured schedule.</w:t>
      </w:r>
    </w:p>
    <w:p>
      <w:r>
        <w:t>Note: Your scheduled report is ready and has been attached to this email for your review.</w:t>
      </w:r>
    </w:p>
    <w:p>
      <w:r>
        <w:t>Regards,</w:t>
      </w:r>
    </w:p>
    <w:p>
      <w:r>
        <w:t>Inebura System</w:t>
      </w:r>
    </w:p>
    <w:p>
      <w:r>
        <w:t>© Inebura Technologies. All rights reserved.</w:t>
      </w:r>
    </w:p>
    <w:p>
      <w:pPr>
        <w:pStyle w:val="Heading2"/>
      </w:pPr>
      <w:r>
        <w:t>Template 032</w:t>
      </w:r>
    </w:p>
    <w:p>
      <w:pPr>
        <w:keepNext/>
        <w:spacing w:after="60"/>
      </w:pPr>
      <w:r>
        <w:rPr>
          <w:b/>
        </w:rPr>
        <w:t xml:space="preserve">Code: </w:t>
      </w:r>
      <w:r>
        <w:t>IssueTrackerManagerEmail</w:t>
      </w:r>
    </w:p>
    <w:p>
      <w:pPr>
        <w:keepNext/>
        <w:spacing w:after="60"/>
      </w:pPr>
      <w:r>
        <w:rPr>
          <w:b/>
        </w:rPr>
        <w:t xml:space="preserve">Event type: </w:t>
      </w:r>
      <w:r>
        <w:t>IssueTrackerManager</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Issue Tracker - Manager</w:t>
      </w:r>
    </w:p>
    <w:p>
      <w:pPr>
        <w:pStyle w:val="Heading3"/>
      </w:pPr>
      <w:r>
        <w:t>Email body</w:t>
      </w:r>
    </w:p>
    <w:p>
      <w:r>
        <w:t>Dear ${managerName},</w:t>
      </w:r>
    </w:p>
    <w:p>
      <w:r>
        <w:t>Agent ${agentName} has created issue request for the below invoice(s). Your approval is required to proceed further.</w:t>
      </w:r>
    </w:p>
    <w:p>
      <w:r>
        <w:t>Client Name | Customer Name | Customer Code | Invoice No | Issue | Remarks | Created By</w:t>
      </w:r>
    </w:p>
    <w:p>
      <w:r>
        <w:t>&lt;#list listOfInvoices as invoiceList&gt;</w:t>
      </w:r>
    </w:p>
    <w:p>
      <w:r>
        <w:t>${invoiceList.clientName} | ${invoiceList.customerName} | ${invoiceList.customerCode} | ${invoiceList.invoiceNo} | ${invoiceList.issue} | ${invoiceList.latestRemarks} | ${invoiceList.createdBy}</w:t>
      </w:r>
    </w:p>
    <w:p>
      <w:r>
        <w:t>&lt;/#list&gt;</w:t>
      </w:r>
    </w:p>
    <w:p>
      <w:r>
        <w:t>Action Required: Please review the request and provide your approval by clicking the button below.</w:t>
      </w:r>
    </w:p>
    <w:p>
      <w:r>
        <w:t>Review &amp; Approve (https://${subdomain}.inebura.ai/dashboard/issue-tracker)</w:t>
      </w:r>
    </w:p>
    <w:p>
      <w:r>
        <w:t>Regards,</w:t>
      </w:r>
    </w:p>
    <w:p>
      <w:r>
        <w:t>Inebura System</w:t>
      </w:r>
    </w:p>
    <w:p>
      <w:r>
        <w:t>© Inebura Technologies. All rights reserved.</w:t>
      </w:r>
    </w:p>
    <w:p>
      <w:pPr>
        <w:pStyle w:val="Heading2"/>
      </w:pPr>
      <w:r>
        <w:t>Template 033</w:t>
      </w:r>
    </w:p>
    <w:p>
      <w:pPr>
        <w:keepNext/>
        <w:spacing w:after="60"/>
      </w:pPr>
      <w:r>
        <w:rPr>
          <w:b/>
        </w:rPr>
        <w:t xml:space="preserve">Code: </w:t>
      </w:r>
      <w:r>
        <w:t>TestEmail</w:t>
      </w:r>
    </w:p>
    <w:p>
      <w:pPr>
        <w:keepNext/>
        <w:spacing w:after="60"/>
      </w:pPr>
      <w:r>
        <w:rPr>
          <w:b/>
        </w:rPr>
        <w:t xml:space="preserve">Event type: </w:t>
      </w:r>
      <w:r>
        <w:t>TestEmail</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Test Email</w:t>
      </w:r>
    </w:p>
    <w:p>
      <w:pPr>
        <w:pStyle w:val="Heading3"/>
      </w:pPr>
      <w:r>
        <w:t>Email body</w:t>
      </w:r>
    </w:p>
    <w:p>
      <w:r>
        <w:t>This is a Test Email</w:t>
      </w:r>
    </w:p>
    <w:p>
      <w:r>
        <w:t>Hello,</w:t>
      </w:r>
    </w:p>
    <w:p>
      <w:r>
        <w:t>This is a test email sent from the Inebura system to verify that your email service is working correctly.</w:t>
      </w:r>
    </w:p>
    <w:p>
      <w:r>
        <w:t>No action is required on your part.</w:t>
      </w:r>
    </w:p>
    <w:p>
      <w:r>
        <w:t>Regards,</w:t>
      </w:r>
    </w:p>
    <w:p>
      <w:r>
        <w:t>Inebura Admin</w:t>
      </w:r>
    </w:p>
    <w:p>
      <w:r>
        <w:t>© Inebura Technologies. All rights reserved.</w:t>
      </w:r>
    </w:p>
    <w:p>
      <w:pPr>
        <w:pStyle w:val="Heading2"/>
      </w:pPr>
      <w:r>
        <w:t>Template 034</w:t>
      </w:r>
    </w:p>
    <w:p>
      <w:pPr>
        <w:keepNext/>
        <w:spacing w:after="60"/>
      </w:pPr>
      <w:r>
        <w:rPr>
          <w:b/>
        </w:rPr>
        <w:t xml:space="preserve">Code: </w:t>
      </w:r>
      <w:r>
        <w:t>ClientDeleteEmail</w:t>
      </w:r>
    </w:p>
    <w:p>
      <w:pPr>
        <w:keepNext/>
        <w:spacing w:after="60"/>
      </w:pPr>
      <w:r>
        <w:rPr>
          <w:b/>
        </w:rPr>
        <w:t xml:space="preserve">Event type: </w:t>
      </w:r>
      <w:r>
        <w:t>fa-solid fa-toolbox</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Client Delete Verification OTP</w:t>
      </w:r>
    </w:p>
    <w:p>
      <w:pPr>
        <w:pStyle w:val="Heading3"/>
      </w:pPr>
      <w:r>
        <w:t>Email body</w:t>
      </w:r>
    </w:p>
    <w:p>
      <w:r>
        <w:t>OTP Verification</w:t>
      </w:r>
    </w:p>
    <w:p>
      <w:r>
        <w:t>Dear ${userName},</w:t>
      </w:r>
    </w:p>
    <w:p>
      <w:r>
        <w:t>Your OTP token for deleting client ${clientName} is:</w:t>
      </w:r>
    </w:p>
    <w:p>
      <w:r>
        <w:t>${emailOtp}</w:t>
      </w:r>
    </w:p>
    <w:p>
      <w:r>
        <w:t>By providing this OTP, you confirm that you agree to permanently remove the client from the platform.</w:t>
      </w:r>
    </w:p>
    <w:p>
      <w:r>
        <w:t>⚠️ Please note: This is an *irrevocable* process and cannot be undone. client form INEBURA completely.</w:t>
      </w:r>
    </w:p>
    <w:p>
      <w:r>
        <w:t>Best regards,</w:t>
      </w:r>
    </w:p>
    <w:p>
      <w:r>
        <w:t>Inebura Admin Team</w:t>
      </w:r>
    </w:p>
    <w:p>
      <w:r>
        <w:t>© Inebura Technologies. All rights reserved.</w:t>
      </w:r>
    </w:p>
    <w:p>
      <w:pPr>
        <w:pStyle w:val="Heading2"/>
      </w:pPr>
      <w:r>
        <w:t>Template 035</w:t>
      </w:r>
    </w:p>
    <w:p>
      <w:pPr>
        <w:keepNext/>
        <w:spacing w:after="60"/>
      </w:pPr>
      <w:r>
        <w:rPr>
          <w:b/>
        </w:rPr>
        <w:t xml:space="preserve">Code: </w:t>
      </w:r>
      <w:r>
        <w:t>ClientSuspendEmail</w:t>
      </w:r>
    </w:p>
    <w:p>
      <w:pPr>
        <w:keepNext/>
        <w:spacing w:after="60"/>
      </w:pPr>
      <w:r>
        <w:rPr>
          <w:b/>
        </w:rPr>
        <w:t xml:space="preserve">Event type: </w:t>
      </w:r>
      <w:r>
        <w:t>fa-solid fa-toolbox</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Client Suspend Verification OTP</w:t>
      </w:r>
    </w:p>
    <w:p>
      <w:pPr>
        <w:pStyle w:val="Heading3"/>
      </w:pPr>
      <w:r>
        <w:t>Email body</w:t>
      </w:r>
    </w:p>
    <w:p>
      <w:r>
        <w:t>OTP Verification</w:t>
      </w:r>
    </w:p>
    <w:p>
      <w:r>
        <w:t>Dear ${userName},</w:t>
      </w:r>
    </w:p>
    <w:p>
      <w:r>
        <w:t>Your OTP token for disabling client ${clientName} is:</w:t>
      </w:r>
    </w:p>
    <w:p>
      <w:r>
        <w:t>${phoneOtp}</w:t>
      </w:r>
    </w:p>
    <w:p>
      <w:r>
        <w:t>By providing this OTP, you confirm that you agree to disable the client from the platform.</w:t>
      </w:r>
    </w:p>
    <w:p>
      <w:r>
        <w:t>⚠️ Please note: This action will remove client access completely.</w:t>
      </w:r>
    </w:p>
    <w:p>
      <w:r>
        <w:t>Best regards,</w:t>
      </w:r>
    </w:p>
    <w:p>
      <w:r>
        <w:t>Inebura Admin Team</w:t>
      </w:r>
    </w:p>
    <w:p>
      <w:r>
        <w:t>© Inebura Technologies. All rights reserved.</w:t>
      </w:r>
    </w:p>
    <w:p>
      <w:pPr>
        <w:pStyle w:val="Heading3"/>
      </w:pPr>
      <w:r>
        <w:t>Notification message</w:t>
      </w:r>
    </w:p>
    <w:p>
      <w:r>
        <w:t>OTP Verification</w:t>
      </w:r>
    </w:p>
    <w:p>
      <w:r>
        <w:t>Dear ${userName},</w:t>
      </w:r>
    </w:p>
    <w:p>
      <w:r>
        <w:t>Your OTP token for disabling client ${clientName} is:</w:t>
      </w:r>
    </w:p>
    <w:p>
      <w:r>
        <w:t>${emailOtp}</w:t>
      </w:r>
    </w:p>
    <w:p>
      <w:r>
        <w:t>By providing this OTP, you confirm that you agree to disable the client from the platform.</w:t>
      </w:r>
    </w:p>
    <w:p>
      <w:r>
        <w:t>⚠️ Please note: This action will remove client access completely.</w:t>
      </w:r>
    </w:p>
    <w:p>
      <w:r>
        <w:t>Best regards,</w:t>
      </w:r>
    </w:p>
    <w:p>
      <w:r>
        <w:t>Inebura Admin Team</w:t>
      </w:r>
    </w:p>
    <w:p>
      <w:r>
        <w:t>© Inebura Technologies. All rights reserved.</w:t>
      </w:r>
    </w:p>
    <w:p>
      <w:pPr>
        <w:pStyle w:val="Heading2"/>
      </w:pPr>
      <w:r>
        <w:t>Template 036</w:t>
      </w:r>
    </w:p>
    <w:p>
      <w:pPr>
        <w:keepNext/>
        <w:spacing w:after="60"/>
      </w:pPr>
      <w:r>
        <w:rPr>
          <w:b/>
        </w:rPr>
        <w:t xml:space="preserve">Code: </w:t>
      </w:r>
      <w:r>
        <w:t>ActivityReportMail</w:t>
      </w:r>
    </w:p>
    <w:p>
      <w:pPr>
        <w:keepNext/>
        <w:spacing w:after="60"/>
      </w:pPr>
      <w:r>
        <w:rPr>
          <w:b/>
        </w:rPr>
        <w:t xml:space="preserve">Event type: </w:t>
      </w:r>
      <w:r>
        <w:t>ActivityReportMail</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Subject: </w:t>
      </w:r>
      <w:r>
        <w:t>Activity Report Full Mail</w:t>
      </w:r>
    </w:p>
    <w:p>
      <w:pPr>
        <w:pStyle w:val="Heading3"/>
      </w:pPr>
      <w:r>
        <w:t>Email body</w:t>
      </w:r>
    </w:p>
    <w:p>
      <w:r>
        <w:t>Dear,</w:t>
      </w:r>
    </w:p>
    <w:p>
      <w:r>
        <w:t>Please find the Activity Full Report for user ${clientFullName} .</w:t>
      </w:r>
    </w:p>
    <w:p>
      <w:r>
        <w:t>Regards</w:t>
      </w:r>
    </w:p>
    <w:p>
      <w:r>
        <w:t>Admin</w:t>
      </w:r>
    </w:p>
    <w:p>
      <w:pPr>
        <w:pStyle w:val="Heading2"/>
      </w:pPr>
      <w:r>
        <w:t>Template 037</w:t>
      </w:r>
    </w:p>
    <w:p>
      <w:pPr>
        <w:keepNext/>
        <w:spacing w:after="60"/>
      </w:pPr>
      <w:r>
        <w:rPr>
          <w:b/>
        </w:rPr>
        <w:t xml:space="preserve">Code: </w:t>
      </w:r>
      <w:r>
        <w:t>UserCreatedAdmin</w:t>
      </w:r>
    </w:p>
    <w:p>
      <w:pPr>
        <w:keepNext/>
        <w:spacing w:after="60"/>
      </w:pPr>
      <w:r>
        <w:rPr>
          <w:b/>
        </w:rPr>
        <w:t xml:space="preserve">Event type: </w:t>
      </w:r>
      <w:r>
        <w:t>UserCreatedAdmin</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User Created Sucessfully</w:t>
      </w:r>
    </w:p>
    <w:p>
      <w:pPr>
        <w:pStyle w:val="Heading3"/>
      </w:pPr>
      <w:r>
        <w:t>Email body</w:t>
      </w:r>
    </w:p>
    <w:p>
      <w:r>
        <w:t>Welcome to Inebura!</w:t>
      </w:r>
    </w:p>
    <w:p>
      <w:r>
        <w:t>Hello,</w:t>
      </w:r>
    </w:p>
    <w:p>
      <w:r>
        <w:t>We’re excited to inform you that a new account has been successfully created for you in Inebura.</w:t>
      </w:r>
    </w:p>
    <w:p>
      <w:r>
        <w:t>User Name: ${userName}</w:t>
      </w:r>
    </w:p>
    <w:p>
      <w:r>
        <w:t>Login ID: ${loginUserId}</w:t>
      </w:r>
    </w:p>
    <w:p>
      <w:r>
        <w:t>Temporary Password: ${tempPassKey}</w:t>
      </w:r>
    </w:p>
    <w:p>
      <w:r>
        <w:t>Client URL : https://${clientSubDomain} (https://${clientSubDomain})</w:t>
      </w:r>
    </w:p>
    <w:p>
      <w:r>
        <w:t>Note: Please log in and change your password as soon as possible. Complete onboarding within 7 days.</w:t>
      </w:r>
    </w:p>
    <w:p>
      <w:r>
        <w:t>Login to Your Account (https://${clientSubDomain})</w:t>
      </w:r>
    </w:p>
    <w:p>
      <w:r>
        <w:t>Best regards,</w:t>
      </w:r>
    </w:p>
    <w:p>
      <w:r>
        <w:t>Inebura Admin Team</w:t>
      </w:r>
    </w:p>
    <w:p>
      <w:r>
        <w:t>© Inebura Technologies. All rights reserved.</w:t>
      </w:r>
    </w:p>
    <w:p>
      <w:pPr>
        <w:pStyle w:val="Heading3"/>
      </w:pPr>
      <w:r>
        <w:t>Notification message</w:t>
      </w:r>
    </w:p>
    <w:p>
      <w:r>
        <w:t>Welcome to Inebura!</w:t>
      </w:r>
    </w:p>
    <w:p>
      <w:pPr>
        <w:pStyle w:val="Heading2"/>
      </w:pPr>
      <w:r>
        <w:t>Template 038</w:t>
      </w:r>
    </w:p>
    <w:p>
      <w:pPr>
        <w:keepNext/>
        <w:spacing w:after="60"/>
      </w:pPr>
      <w:r>
        <w:rPr>
          <w:b/>
        </w:rPr>
        <w:t xml:space="preserve">Code: </w:t>
      </w:r>
      <w:r>
        <w:t>OnBoardingLinkExpired</w:t>
      </w:r>
    </w:p>
    <w:p>
      <w:pPr>
        <w:keepNext/>
        <w:spacing w:after="60"/>
      </w:pPr>
      <w:r>
        <w:rPr>
          <w:b/>
        </w:rPr>
        <w:t xml:space="preserve">Event type: </w:t>
      </w:r>
      <w:r>
        <w:t>OnBoardingExpired</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OnBoarding Link Expired.</w:t>
      </w:r>
    </w:p>
    <w:p>
      <w:pPr>
        <w:pStyle w:val="Heading3"/>
      </w:pPr>
      <w:r>
        <w:t>Email body</w:t>
      </w:r>
    </w:p>
    <w:p>
      <w:r>
        <w:t>Onboarding Link Expired</w:t>
      </w:r>
    </w:p>
    <w:p>
      <w:r>
        <w:t>Dear ${clientFullName},</w:t>
      </w:r>
    </w:p>
    <w:p>
      <w:r>
        <w:t>Your onboarding link has expired as the onboarding process was not completed within the allowed 7-day period. You will not be able to log in until the onboarding is re-initiated.</w:t>
      </w:r>
    </w:p>
    <w:p>
      <w:r>
        <w:t>Action Required: Please contact the Inebura team to re-initiate your onboarding process.</w:t>
      </w:r>
    </w:p>
    <w:p>
      <w:r>
        <w:t>Regards,</w:t>
      </w:r>
    </w:p>
    <w:p>
      <w:r>
        <w:t>Inebura Admin Team</w:t>
      </w:r>
    </w:p>
    <w:p>
      <w:r>
        <w:t>© Inebura Technologies. All rights reserved.</w:t>
      </w:r>
    </w:p>
    <w:p>
      <w:pPr>
        <w:pStyle w:val="Heading2"/>
      </w:pPr>
      <w:r>
        <w:t>Template 039</w:t>
      </w:r>
    </w:p>
    <w:p>
      <w:pPr>
        <w:keepNext/>
        <w:spacing w:after="60"/>
      </w:pPr>
      <w:r>
        <w:rPr>
          <w:b/>
        </w:rPr>
        <w:t xml:space="preserve">Code: </w:t>
      </w:r>
      <w:r>
        <w:t>ClientCreationError</w:t>
      </w:r>
    </w:p>
    <w:p>
      <w:pPr>
        <w:keepNext/>
        <w:spacing w:after="60"/>
      </w:pPr>
      <w:r>
        <w:rPr>
          <w:b/>
        </w:rPr>
        <w:t xml:space="preserve">Event type: </w:t>
      </w:r>
      <w:r>
        <w:t>ClientCreationError</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Error in Client Creation.</w:t>
      </w:r>
    </w:p>
    <w:p>
      <w:pPr>
        <w:pStyle w:val="Heading3"/>
      </w:pPr>
      <w:r>
        <w:t>Email body</w:t>
      </w:r>
    </w:p>
    <w:p>
      <w:r>
        <w:t>Dear,</w:t>
      </w:r>
    </w:p>
    <w:p>
      <w:r>
        <w:t>There has been an error in creation of ${clientFullName} .</w:t>
      </w:r>
    </w:p>
    <w:p>
      <w:r>
        <w:t>Regards</w:t>
      </w:r>
    </w:p>
    <w:p>
      <w:r>
        <w:t>Admin</w:t>
      </w:r>
    </w:p>
    <w:p>
      <w:pPr>
        <w:pStyle w:val="Heading2"/>
      </w:pPr>
      <w:r>
        <w:t>Template 040</w:t>
      </w:r>
    </w:p>
    <w:p>
      <w:pPr>
        <w:keepNext/>
        <w:spacing w:after="60"/>
      </w:pPr>
      <w:r>
        <w:rPr>
          <w:b/>
        </w:rPr>
        <w:t xml:space="preserve">Code: </w:t>
      </w:r>
      <w:r>
        <w:t>ClientCreation</w:t>
      </w:r>
    </w:p>
    <w:p>
      <w:pPr>
        <w:keepNext/>
        <w:spacing w:after="60"/>
      </w:pPr>
      <w:r>
        <w:rPr>
          <w:b/>
        </w:rPr>
        <w:t xml:space="preserve">Event type: </w:t>
      </w:r>
      <w:r>
        <w:t>ClientCreation</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Client created succesfully.</w:t>
      </w:r>
    </w:p>
    <w:p>
      <w:pPr>
        <w:pStyle w:val="Heading3"/>
      </w:pPr>
      <w:r>
        <w:t>Email body</w:t>
      </w:r>
    </w:p>
    <w:p>
      <w:r>
        <w:t>Welcome to Inebura</w:t>
      </w:r>
    </w:p>
    <w:p>
      <w:r>
        <w:t>Dear,</w:t>
      </w:r>
    </w:p>
    <w:p>
      <w:r>
        <w:t>Client ${clientFullName} has been successfully created with the domain ${clientSubDomain}.</w:t>
      </w:r>
    </w:p>
    <w:p>
      <w:r>
        <w:t>Login Credentials:</w:t>
      </w:r>
    </w:p>
    <w:p>
      <w:r>
        <w:t>Username: ${userLoginId}</w:t>
      </w:r>
    </w:p>
    <w:p>
      <w:r>
        <w:t>Password: Welcome@123</w:t>
      </w:r>
    </w:p>
    <w:p>
      <w:r>
        <w:t>Note: Please complete onboarding within 7 days.</w:t>
      </w:r>
    </w:p>
    <w:p>
      <w:r>
        <w:t>Login Now (https://${clientSubDomain})</w:t>
      </w:r>
    </w:p>
    <w:p>
      <w:r>
        <w:t>Regards,</w:t>
      </w:r>
    </w:p>
    <w:p>
      <w:r>
        <w:t>Admin</w:t>
      </w:r>
    </w:p>
    <w:p>
      <w:r>
        <w:t>© Inebura Technologies. All rights reserved.</w:t>
      </w:r>
    </w:p>
    <w:p>
      <w:pPr>
        <w:pStyle w:val="Heading2"/>
      </w:pPr>
      <w:r>
        <w:t>Template 041</w:t>
      </w:r>
    </w:p>
    <w:p>
      <w:pPr>
        <w:keepNext/>
        <w:spacing w:after="60"/>
      </w:pPr>
      <w:r>
        <w:rPr>
          <w:b/>
        </w:rPr>
        <w:t xml:space="preserve">Code: </w:t>
      </w:r>
      <w:r>
        <w:t>ODMReportMail</w:t>
      </w:r>
    </w:p>
    <w:p>
      <w:pPr>
        <w:keepNext/>
        <w:spacing w:after="60"/>
      </w:pPr>
      <w:r>
        <w:rPr>
          <w:b/>
        </w:rPr>
        <w:t xml:space="preserve">Event type: </w:t>
      </w:r>
      <w:r>
        <w:t>ODMReportMail</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Subject: </w:t>
      </w:r>
      <w:r>
        <w:t>ODM / Invoice Tracker Report</w:t>
      </w:r>
    </w:p>
    <w:p>
      <w:pPr>
        <w:pStyle w:val="Heading3"/>
      </w:pPr>
      <w:r>
        <w:t>Email body</w:t>
      </w:r>
    </w:p>
    <w:p>
      <w:r>
        <w:t>Dear,</w:t>
      </w:r>
    </w:p>
    <w:p>
      <w:r>
        <w:t>Please find the ODM and Invoice Tracker Full report for client ${clientFullName} .</w:t>
      </w:r>
    </w:p>
    <w:p>
      <w:r>
        <w:t>Regards</w:t>
      </w:r>
    </w:p>
    <w:p>
      <w:r>
        <w:t>Admin</w:t>
      </w:r>
    </w:p>
    <w:p>
      <w:pPr>
        <w:pStyle w:val="Heading2"/>
      </w:pPr>
      <w:r>
        <w:t>Template 042</w:t>
      </w:r>
    </w:p>
    <w:p>
      <w:pPr>
        <w:keepNext/>
        <w:spacing w:after="60"/>
      </w:pPr>
      <w:r>
        <w:rPr>
          <w:b/>
        </w:rPr>
        <w:t xml:space="preserve">Code: </w:t>
      </w:r>
      <w:r>
        <w:t>High Aging Invoices of Total O/S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Highly Delayed Invoices of Total Outstanding of Rs ${Email_PaymentDue.reportData.content[0].totalDueAmount}</w:t>
      </w:r>
    </w:p>
    <w:p>
      <w:pPr>
        <w:pStyle w:val="Heading3"/>
      </w:pPr>
      <w:r>
        <w:t>Email body</w:t>
      </w:r>
    </w:p>
    <w:p>
      <w:r>
        <w:t>Dear Sir/Madam,</w:t>
      </w:r>
    </w:p>
    <w:p>
      <w:r>
        <w:t>We value your relationship and would request you to clear the below invoices.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043</w:t>
      </w:r>
    </w:p>
    <w:p>
      <w:pPr>
        <w:keepNext/>
        <w:spacing w:after="60"/>
      </w:pPr>
      <w:r>
        <w:rPr>
          <w:b/>
        </w:rPr>
        <w:t xml:space="preserve">Code: </w:t>
      </w:r>
      <w:r>
        <w:t>Days left to pay your O/S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Due Date approaching to pay your Outstanding  ${Email_PaymentDue.reportData.content[0].totalDueAmount}</w:t>
      </w:r>
    </w:p>
    <w:p>
      <w:pPr>
        <w:pStyle w:val="Heading3"/>
      </w:pPr>
      <w:r>
        <w:t>Email body</w:t>
      </w:r>
    </w:p>
    <w:p>
      <w:r>
        <w:t>Dear Sir/Madam,</w:t>
      </w:r>
    </w:p>
    <w:p>
      <w:r>
        <w:t>Below invoices will be due with the given days remaining for due date.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044</w:t>
      </w:r>
    </w:p>
    <w:p>
      <w:pPr>
        <w:keepNext/>
        <w:spacing w:after="60"/>
      </w:pPr>
      <w:r>
        <w:rPr>
          <w:b/>
        </w:rPr>
        <w:t xml:space="preserve">Code: </w:t>
      </w:r>
      <w:r>
        <w:t>Invoices O/S due to given Sub Status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Pending Invoice Outstanding needs your attention</w:t>
      </w:r>
    </w:p>
    <w:p>
      <w:pPr>
        <w:pStyle w:val="Heading3"/>
      </w:pPr>
      <w:r>
        <w:t>Email body</w:t>
      </w:r>
    </w:p>
    <w:p>
      <w:r>
        <w:t>Dear Sir/Madam,</w:t>
      </w:r>
    </w:p>
    <w:p>
      <w:r>
        <w:t>Below invoices are due because of the underlying reasons.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045</w:t>
      </w:r>
    </w:p>
    <w:p>
      <w:pPr>
        <w:keepNext/>
        <w:spacing w:after="60"/>
      </w:pPr>
      <w:r>
        <w:rPr>
          <w:b/>
        </w:rPr>
        <w:t xml:space="preserve">Code: </w:t>
      </w:r>
      <w:r>
        <w:t>Invoices O/S due to given Primary Status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Pending Invoice Outstanding needs your Urgent attention</w:t>
      </w:r>
    </w:p>
    <w:p>
      <w:pPr>
        <w:pStyle w:val="Heading3"/>
      </w:pPr>
      <w:r>
        <w:t>Email body</w:t>
      </w:r>
    </w:p>
    <w:p>
      <w:r>
        <w:t>Dear Sir/Madam,</w:t>
      </w:r>
    </w:p>
    <w:p>
      <w:r>
        <w:t>Below invoices are due because of the underlying reasons.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046</w:t>
      </w:r>
    </w:p>
    <w:p>
      <w:pPr>
        <w:keepNext/>
        <w:spacing w:after="60"/>
      </w:pPr>
      <w:r>
        <w:rPr>
          <w:b/>
        </w:rPr>
        <w:t xml:space="preserve">Code: </w:t>
      </w:r>
      <w:r>
        <w:t>Total O/S is past due</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Total Outstanding of Rs ${Email_PaymentDue.reportData.content[0].totalDueAmount} is Past Due Date</w:t>
      </w:r>
    </w:p>
    <w:p>
      <w:pPr>
        <w:pStyle w:val="Heading3"/>
      </w:pPr>
      <w:r>
        <w:t>Email body</w:t>
      </w:r>
    </w:p>
    <w:p>
      <w:r>
        <w:t>Dear Sir/Madam,</w:t>
      </w:r>
    </w:p>
    <w:p>
      <w:r>
        <w:t>Below invoices are past due .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047</w:t>
      </w:r>
    </w:p>
    <w:p>
      <w:pPr>
        <w:keepNext/>
        <w:spacing w:after="60"/>
      </w:pPr>
      <w:r>
        <w:rPr>
          <w:b/>
        </w:rPr>
        <w:t xml:space="preserve">Code: </w:t>
      </w:r>
      <w:r>
        <w:t>Total O/S to become Due</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 xml:space="preserve">Total Outstanding  of Rs ${Email_PaymentDue.reportData.content[0].totalDueAmount} approaching to Due Date </w:t>
      </w:r>
    </w:p>
    <w:p>
      <w:pPr>
        <w:pStyle w:val="Heading3"/>
      </w:pPr>
      <w:r>
        <w:t>Email body</w:t>
      </w:r>
    </w:p>
    <w:p>
      <w:r>
        <w:t>Dear Sir/Madam,</w:t>
      </w:r>
    </w:p>
    <w:p>
      <w:r>
        <w:t>The below invoices will be due on given dates.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Look forward to our cooperation.</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048</w:t>
      </w:r>
    </w:p>
    <w:p>
      <w:pPr>
        <w:keepNext/>
        <w:spacing w:after="60"/>
      </w:pPr>
      <w:r>
        <w:rPr>
          <w:b/>
        </w:rPr>
        <w:t xml:space="preserve">Code: </w:t>
      </w:r>
      <w:r>
        <w:t>Gentle Reminder of Payment of O/S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Gentle Reminder of Payment of Outstanding Rs ${Email_PaymentDue.reportData.content[0].totalDueAmount}</w:t>
      </w:r>
    </w:p>
    <w:p>
      <w:pPr>
        <w:pStyle w:val="Heading3"/>
      </w:pPr>
      <w:r>
        <w:t>Email body</w:t>
      </w:r>
    </w:p>
    <w:p>
      <w:r>
        <w:t>Dear Sir/Madam,</w:t>
      </w:r>
    </w:p>
    <w:p>
      <w:r>
        <w:t>The below invoices have not been paid for a long time.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We are in the process of forwarding these outstanding details to your senior management in case we don’t get any support henceforth.</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049</w:t>
      </w:r>
    </w:p>
    <w:p>
      <w:pPr>
        <w:keepNext/>
        <w:spacing w:after="60"/>
      </w:pPr>
      <w:r>
        <w:rPr>
          <w:b/>
        </w:rPr>
        <w:t xml:space="preserve">Code: </w:t>
      </w:r>
      <w:r>
        <w:t>Total O/S is Past Due(Key Account)</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 xml:space="preserve">Total Outstanding  of Rs ${Email_PaymentDue.reportData.content[0].totalDueAmount}  is Past Due </w:t>
      </w:r>
    </w:p>
    <w:p>
      <w:pPr>
        <w:pStyle w:val="Heading3"/>
      </w:pPr>
      <w:r>
        <w:t>Email body</w:t>
      </w:r>
    </w:p>
    <w:p>
      <w:r>
        <w:t>Dear Sir/Madam,</w:t>
      </w:r>
    </w:p>
    <w:p>
      <w:r>
        <w:t>You have been a high priority customer for us. It is already past due for the below invoices.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050</w:t>
      </w:r>
    </w:p>
    <w:p>
      <w:pPr>
        <w:keepNext/>
        <w:spacing w:after="60"/>
      </w:pPr>
      <w:r>
        <w:rPr>
          <w:b/>
        </w:rPr>
        <w:t xml:space="preserve">Code: </w:t>
      </w:r>
      <w:r>
        <w:t>Payment of Total O/S  is still not paid post Due Date after multiple reminders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Payment of Total Outstanding  of Rs ${Email_PaymentDue.reportData.content[0].totalDueAmount} is still not paid post Due Date after multiple reminders</w:t>
      </w:r>
    </w:p>
    <w:p>
      <w:pPr>
        <w:pStyle w:val="Heading3"/>
      </w:pPr>
      <w:r>
        <w:t>Email body</w:t>
      </w:r>
    </w:p>
    <w:p>
      <w:r>
        <w:t>Dear Sir/Madam,</w:t>
      </w:r>
    </w:p>
    <w:p>
      <w:r>
        <w:t>We have been shared several payment reminders to you.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We are in the process of forwarding these outstanding details to your senior management in case we don’t get any support henceforth.</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051</w:t>
      </w:r>
    </w:p>
    <w:p>
      <w:pPr>
        <w:keepNext/>
        <w:spacing w:after="60"/>
      </w:pPr>
      <w:r>
        <w:rPr>
          <w:b/>
        </w:rPr>
        <w:t xml:space="preserve">Code: </w:t>
      </w:r>
      <w:r>
        <w:t>Repeat Reminder for Payment of Total O/S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Repeat Reminder for Payment of Total Outstanding  of Rs ${Email_PaymentDue.reportData.content[0].totalDueAmount} which is overdue</w:t>
      </w:r>
    </w:p>
    <w:p>
      <w:pPr>
        <w:pStyle w:val="Heading3"/>
      </w:pPr>
      <w:r>
        <w:t>Email body</w:t>
      </w:r>
    </w:p>
    <w:p>
      <w:r>
        <w:t>Dear Sir/Madam,</w:t>
      </w:r>
    </w:p>
    <w:p>
      <w:r>
        <w:t>We have been following up with you since the date of submission and have already shared reminders in the past on the pending payments.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We are looking forward to our cooperation. In case of no response, we may have to forward these outstanding details to your senior management for support.</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052</w:t>
      </w:r>
    </w:p>
    <w:p>
      <w:pPr>
        <w:keepNext/>
        <w:spacing w:after="60"/>
      </w:pPr>
      <w:r>
        <w:rPr>
          <w:b/>
        </w:rPr>
        <w:t xml:space="preserve">Code: </w:t>
      </w:r>
      <w:r>
        <w:t>Reminder for Payment of Total O/S</w:t>
      </w:r>
    </w:p>
    <w:p>
      <w:pPr>
        <w:keepNext/>
        <w:spacing w:after="60"/>
      </w:pPr>
      <w:r>
        <w:rPr>
          <w:b/>
        </w:rPr>
        <w:t xml:space="preserve">Event type: </w:t>
      </w:r>
      <w:r>
        <w:t>StrategyRulesEmail</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Reminder for Payment of Total Outstanding  of Rs ${Email_PaymentDue.reportData.content[0].totalDueAmount} which is overdue</w:t>
      </w:r>
    </w:p>
    <w:p>
      <w:pPr>
        <w:pStyle w:val="Heading3"/>
      </w:pPr>
      <w:r>
        <w:t>Email body</w:t>
      </w:r>
    </w:p>
    <w:p>
      <w:r>
        <w:t>Dear Sir/Madam,</w:t>
      </w:r>
    </w:p>
    <w:p>
      <w:r>
        <w:t>We have been following up with you since the date of submission.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Look forward to our cooperation. In case of no response, we may have to forward these outstanding details to your senior management for support.</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053</w:t>
      </w:r>
    </w:p>
    <w:p>
      <w:pPr>
        <w:keepNext/>
        <w:spacing w:after="60"/>
      </w:pPr>
      <w:r>
        <w:rPr>
          <w:b/>
        </w:rPr>
        <w:t xml:space="preserve">Code: </w:t>
      </w:r>
      <w:r>
        <w:t>PasswordResetEmail</w:t>
      </w:r>
    </w:p>
    <w:p>
      <w:pPr>
        <w:keepNext/>
        <w:spacing w:after="60"/>
      </w:pPr>
      <w:r>
        <w:rPr>
          <w:b/>
        </w:rPr>
        <w:t xml:space="preserve">Event type: </w:t>
      </w:r>
      <w:r>
        <w:t>PasswordReset</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Password Reset</w:t>
      </w:r>
    </w:p>
    <w:p>
      <w:pPr>
        <w:pStyle w:val="Heading3"/>
      </w:pPr>
      <w:r>
        <w:t>Email body</w:t>
      </w:r>
    </w:p>
    <w:p>
      <w:r>
        <w:t>Dear ${userName},</w:t>
      </w:r>
    </w:p>
    <w:p>
      <w:r>
        <w:t>Password Reset. Please login using password ${generatedPassKey} .</w:t>
      </w:r>
    </w:p>
    <w:p>
      <w:r>
        <w:t>Regards</w:t>
      </w:r>
    </w:p>
    <w:p>
      <w:r>
        <w:t>Admin</w:t>
      </w:r>
    </w:p>
    <w:p>
      <w:pPr>
        <w:pStyle w:val="Heading3"/>
      </w:pPr>
      <w:r>
        <w:t>Notification message</w:t>
      </w:r>
    </w:p>
    <w:p>
      <w:r>
        <w:t>Password Reset</w:t>
      </w:r>
    </w:p>
    <w:p>
      <w:pPr>
        <w:pStyle w:val="Heading2"/>
      </w:pPr>
      <w:r>
        <w:t>Template 054</w:t>
      </w:r>
    </w:p>
    <w:p>
      <w:pPr>
        <w:keepNext/>
        <w:spacing w:after="60"/>
      </w:pPr>
      <w:r>
        <w:rPr>
          <w:b/>
        </w:rPr>
        <w:t xml:space="preserve">Code: </w:t>
      </w:r>
      <w:r>
        <w:t>paymentAdviceToClient</w:t>
      </w:r>
    </w:p>
    <w:p>
      <w:pPr>
        <w:keepNext/>
        <w:spacing w:after="60"/>
      </w:pPr>
      <w:r>
        <w:rPr>
          <w:b/>
        </w:rPr>
        <w:t xml:space="preserve">Event type: </w:t>
      </w:r>
      <w:r>
        <w:t>paymentAdviceToClient</w:t>
      </w:r>
    </w:p>
    <w:p>
      <w:pPr>
        <w:keepNext/>
        <w:spacing w:after="60"/>
      </w:pPr>
      <w:r>
        <w:rPr>
          <w:b/>
        </w:rPr>
        <w:t xml:space="preserve">Recipient role: </w:t>
      </w:r>
      <w:r>
        <w:t>CLIENT</w:t>
      </w:r>
    </w:p>
    <w:p>
      <w:pPr>
        <w:keepNext/>
        <w:spacing w:after="60"/>
      </w:pPr>
      <w:r>
        <w:rPr>
          <w:b/>
        </w:rPr>
        <w:t xml:space="preserve">Schedule: </w:t>
      </w:r>
      <w:r>
        <w:t>Instant</w:t>
      </w:r>
    </w:p>
    <w:p>
      <w:pPr>
        <w:keepNext/>
        <w:spacing w:after="60"/>
      </w:pPr>
      <w:r>
        <w:rPr>
          <w:b/>
        </w:rPr>
        <w:t xml:space="preserve">Status: </w:t>
      </w:r>
      <w:r>
        <w:t>Disabled</w:t>
      </w:r>
    </w:p>
    <w:p>
      <w:pPr>
        <w:keepNext/>
        <w:spacing w:after="60"/>
      </w:pPr>
      <w:r>
        <w:rPr>
          <w:b/>
        </w:rPr>
        <w:t xml:space="preserve">Subject: </w:t>
      </w:r>
      <w:r>
        <w:t>Payment Advice</w:t>
      </w:r>
    </w:p>
    <w:p>
      <w:pPr>
        <w:pStyle w:val="Heading3"/>
      </w:pPr>
      <w:r>
        <w:t>Email body</w:t>
      </w:r>
    </w:p>
    <w:p>
      <w:r>
        <w:t>Dear ${clientFullName},</w:t>
      </w:r>
    </w:p>
    <w:p>
      <w:r>
        <w:t>A payment has been credited with the following details. Sharing the details to get the payment accounted for in the system. Do let us know in case of any disconnect.</w:t>
      </w:r>
    </w:p>
    <w:p>
      <w:r>
        <w:t>A reply to this email with a confirmation will be highly appreciated.</w:t>
      </w:r>
    </w:p>
    <w:p>
      <w:r>
        <w:t>Client | Cust Code | Cust Name | Invoice No | Assignee | Manager | Invoice Date | Invoice Due Date | Invoice Value | Basic Value | Amount Paid | Amount Paid-TDS | Instrument No | Instrument Date</w:t>
      </w:r>
    </w:p>
    <w:p>
      <w:r>
        <w:t>&lt;#list listOfInvoices as invoiceList&gt;</w:t>
      </w:r>
    </w:p>
    <w:p>
      <w:r>
        <w:t>${invoiceList.clientName} | ${invoiceList.customerCode} | ${invoiceList.customerName} | ${invoiceList.invoiceNo} | ${invoiceList.assignee} | ${invoiceList.manager} | ${invoiceList.invoiceDate} | ${invoiceList.invoiceDueDate} | ${invoiceList.invoiceValue} | ${invoiceList.basicValue} | ${invoiceList.AmountPaid} | ${invoiceList.tdsAmount} | ${invoiceList.instrumentNo} | ${invoiceList.instrumentDate}</w:t>
      </w:r>
    </w:p>
    <w:p>
      <w:r>
        <w:t>&lt;/#list&gt;</w:t>
      </w:r>
    </w:p>
    <w:p>
      <w:r>
        <w:t>Regards</w:t>
      </w:r>
    </w:p>
    <w:p>
      <w:r>
        <w:t>${userFullName}</w:t>
      </w:r>
    </w:p>
    <w:p>
      <w:pPr>
        <w:pStyle w:val="Heading2"/>
      </w:pPr>
      <w:r>
        <w:t>Template 055</w:t>
      </w:r>
    </w:p>
    <w:p>
      <w:pPr>
        <w:keepNext/>
        <w:spacing w:after="60"/>
      </w:pPr>
      <w:r>
        <w:rPr>
          <w:b/>
        </w:rPr>
        <w:t xml:space="preserve">Code: </w:t>
      </w:r>
      <w:r>
        <w:t>UserCreated</w:t>
      </w:r>
    </w:p>
    <w:p>
      <w:pPr>
        <w:keepNext/>
        <w:spacing w:after="60"/>
      </w:pPr>
      <w:r>
        <w:rPr>
          <w:b/>
        </w:rPr>
        <w:t xml:space="preserve">Event type: </w:t>
      </w:r>
      <w:r>
        <w:t>UserCreated</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User Created</w:t>
      </w:r>
    </w:p>
    <w:p>
      <w:pPr>
        <w:pStyle w:val="Heading3"/>
      </w:pPr>
      <w:r>
        <w:t>Email body</w:t>
      </w:r>
    </w:p>
    <w:p>
      <w:r>
        <w:t>Dear ${userName},</w:t>
      </w:r>
    </w:p>
    <w:p>
      <w:r>
        <w:t>Inebura Login created.</w:t>
      </w:r>
    </w:p>
    <w:p>
      <w:r>
        <w:t>Your Login User Id is ${loginUserId}.</w:t>
      </w:r>
    </w:p>
    <w:p>
      <w:r>
        <w:t>Your Password is being communicated separately.</w:t>
      </w:r>
    </w:p>
    <w:p>
      <w:r>
        <w:t>Regards</w:t>
      </w:r>
    </w:p>
    <w:p>
      <w:r>
        <w:t>Admin</w:t>
      </w:r>
    </w:p>
    <w:p>
      <w:pPr>
        <w:pStyle w:val="Heading3"/>
      </w:pPr>
      <w:r>
        <w:t>Notification message</w:t>
      </w:r>
    </w:p>
    <w:p>
      <w:r>
        <w:t>Welcome to Inebura!</w:t>
      </w:r>
    </w:p>
    <w:p>
      <w:pPr>
        <w:pStyle w:val="Heading2"/>
      </w:pPr>
      <w:r>
        <w:t>Template 056</w:t>
      </w:r>
    </w:p>
    <w:p>
      <w:pPr>
        <w:keepNext/>
        <w:spacing w:after="60"/>
      </w:pPr>
      <w:r>
        <w:rPr>
          <w:b/>
        </w:rPr>
        <w:t xml:space="preserve">Code: </w:t>
      </w:r>
      <w:r>
        <w:t>DunningLetterThreeEmail</w:t>
      </w:r>
    </w:p>
    <w:p>
      <w:pPr>
        <w:keepNext/>
        <w:spacing w:after="60"/>
      </w:pPr>
      <w:r>
        <w:rPr>
          <w:b/>
        </w:rPr>
        <w:t xml:space="preserve">Event type: </w:t>
      </w:r>
      <w:r>
        <w:t>DunningLetterThree</w:t>
      </w:r>
    </w:p>
    <w:p>
      <w:pPr>
        <w:keepNext/>
        <w:spacing w:after="60"/>
      </w:pPr>
      <w:r>
        <w:rPr>
          <w:b/>
        </w:rPr>
        <w:t xml:space="preserve">Recipient role: </w:t>
      </w:r>
      <w:r>
        <w:t>CUSTOMER</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Dunning Letter Three</w:t>
      </w:r>
    </w:p>
    <w:p>
      <w:pPr>
        <w:pStyle w:val="Heading3"/>
      </w:pPr>
      <w:r>
        <w:t>Email body</w:t>
      </w:r>
    </w:p>
    <w:p>
      <w:r>
        <w:t>CustomerCode:${userCustomer.customerCode}</w:t>
      </w:r>
    </w:p>
    <w:p>
      <w:r>
        <w:t>Ref:${dunningLetterRefNo}</w:t>
      </w:r>
    </w:p>
    <w:p>
      <w:r>
        <w:t>&lt;#assign aDateTime = .now&gt; &lt;#assign aDate = aDateTime?date&gt;</w:t>
      </w:r>
    </w:p>
    <w:p>
      <w:r>
        <w:t>Date:${aDate?string("dd-MMM-yyyy")}</w:t>
      </w:r>
    </w:p>
    <w:p>
      <w:r>
        <w:t>${'\n'}</w:t>
      </w:r>
    </w:p>
    <w:p>
      <w:r>
        <w:t>The CFO/Finance/Accounts</w:t>
      </w:r>
    </w:p>
    <w:p>
      <w:r>
        <w:t>${userCustomer.customerName}</w:t>
      </w:r>
    </w:p>
    <w:p>
      <w:r>
        <w:t>Dear Customer,</w:t>
      </w:r>
    </w:p>
    <w:p>
      <w:r>
        <w:t>Subject: 3rd and Final Reminder - Overdue Invoice(s)</w:t>
      </w:r>
    </w:p>
    <w:p>
      <w:r>
        <w:t>&lt;#setting date_format="dd-MMM-yyyy"&gt; &lt;#assign bDateTime = firstMailSentDate&gt; &lt;#assign bDate = bDateTime?date("yyyy-MM-dd")&gt; &lt;#assign cDateTime = secondMailSentDate&gt; &lt;#assign cDate = cDateTime?date("yyyy-MM-dd")&gt;</w:t>
      </w:r>
    </w:p>
    <w:p>
      <w:r>
        <w:t>Ref : Our Letter 1 Ref ${dunningLetterOneRefNo} Dated : ${bDate?date}</w:t>
      </w:r>
    </w:p>
    <w:p>
      <w:r>
        <w:t>Ref : Our Letter 2 Ref ${dunningLetterTwoRefNo} Dated : ${cDate?date}</w:t>
      </w:r>
    </w:p>
    <w:p>
      <w:r>
        <w:t>We regret to inform you that payment for invoice(s) mentioned in attached annexure 1 are still not paid and as per our Credit Policy, we have been forced to instruct our office to suspend all deliveries of spare parts and services.</w:t>
      </w:r>
    </w:p>
    <w:p>
      <w:r>
        <w:t>Should this reminder not being kept into consideration, ${userClient} will be forced to initiate appropriate legal action against you at your cost for recovery of due amount along with interest.</w:t>
      </w:r>
    </w:p>
    <w:p>
      <w:r>
        <w:t>Sale Order No | Invoice No | Invoice Date | Invoice Value | Outstanding Amount | PO | Desc</w:t>
      </w:r>
    </w:p>
    <w:p>
      <w:r>
        <w:t>&lt;#list listOfInvoices as invoiceList&gt;</w:t>
      </w:r>
    </w:p>
    <w:p>
      <w:r>
        <w:t>${(invoiceList.saleOrderNo)!} | ${invoiceList.invoiceNo} | ${invoiceList.invoiceDate} | ${(invoiceList.invoiceValue)!} | ${invoiceList.totalOutstanding} | ${invoiceList.poNumber} | ${(invoiceList.desc)!}</w:t>
      </w:r>
    </w:p>
    <w:p>
      <w:r>
        <w:t>&lt;/#list&gt;</w:t>
      </w:r>
    </w:p>
    <w:p>
      <w:r>
        <w:t>Please feel free to reach the following person, if you wish to discuss any issues.</w:t>
      </w:r>
    </w:p>
    <w:p>
      <w:r>
        <w:t>${dunningLetterContactInfo!}</w:t>
      </w:r>
    </w:p>
    <w:p>
      <w:r>
        <w:t>To view your invoices and provide feedback please click on the below link.</w:t>
      </w:r>
    </w:p>
    <w:p>
      <w:r>
        <w:t>Click Here (https://${subdomain}.inebura.ai/intg/customer-link/${token})</w:t>
      </w:r>
    </w:p>
    <w:p>
      <w:r>
        <w:t>Yours truly.</w:t>
      </w:r>
    </w:p>
    <w:p>
      <w:r>
        <w:t>${userClient}</w:t>
      </w:r>
    </w:p>
    <w:p>
      <w:r>
        <w:t>© Inebura Technologies. All rights reserved.</w:t>
      </w:r>
    </w:p>
    <w:p>
      <w:pPr>
        <w:pStyle w:val="Heading2"/>
      </w:pPr>
      <w:r>
        <w:t>Template 057</w:t>
      </w:r>
    </w:p>
    <w:p>
      <w:pPr>
        <w:keepNext/>
        <w:spacing w:after="60"/>
      </w:pPr>
      <w:r>
        <w:rPr>
          <w:b/>
        </w:rPr>
        <w:t xml:space="preserve">Code: </w:t>
      </w:r>
      <w:r>
        <w:t>DunningLetterTwoEmail</w:t>
      </w:r>
    </w:p>
    <w:p>
      <w:pPr>
        <w:keepNext/>
        <w:spacing w:after="60"/>
      </w:pPr>
      <w:r>
        <w:rPr>
          <w:b/>
        </w:rPr>
        <w:t xml:space="preserve">Event type: </w:t>
      </w:r>
      <w:r>
        <w:t>DunningLetterTwo</w:t>
      </w:r>
    </w:p>
    <w:p>
      <w:pPr>
        <w:keepNext/>
        <w:spacing w:after="60"/>
      </w:pPr>
      <w:r>
        <w:rPr>
          <w:b/>
        </w:rPr>
        <w:t xml:space="preserve">Recipient role: </w:t>
      </w:r>
      <w:r>
        <w:t>CUSTOMER</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Dunning Letter Two</w:t>
      </w:r>
    </w:p>
    <w:p>
      <w:pPr>
        <w:pStyle w:val="Heading3"/>
      </w:pPr>
      <w:r>
        <w:t>Email body</w:t>
      </w:r>
    </w:p>
    <w:p>
      <w:r>
        <w:t>CustomerCode:${userCustomer.customerCode}</w:t>
      </w:r>
    </w:p>
    <w:p>
      <w:r>
        <w:t>Ref:${dunningLetterRefNo}</w:t>
      </w:r>
    </w:p>
    <w:p>
      <w:r>
        <w:t>&lt;#assign aDateTime=.now&gt; &lt;#assign aDate=aDateTime?date&gt;</w:t>
      </w:r>
    </w:p>
    <w:p>
      <w:r>
        <w:t>Date:${aDate?string("dd-MMM-yyyy")}</w:t>
      </w:r>
    </w:p>
    <w:p>
      <w:r>
        <w:t>${'\n'}</w:t>
      </w:r>
    </w:p>
    <w:p>
      <w:r>
        <w:t>The CFO/Finance/Accounts</w:t>
      </w:r>
    </w:p>
    <w:p>
      <w:r>
        <w:t>${userCustomer.customerName}</w:t>
      </w:r>
    </w:p>
    <w:p>
      <w:r>
        <w:t>Dear Customer,</w:t>
      </w:r>
    </w:p>
    <w:p>
      <w:r>
        <w:t>Subject: 2nd Reminder - Overdue Invoice(s)</w:t>
      </w:r>
    </w:p>
    <w:p>
      <w:r>
        <w:t>&lt;#setting date_format="dd-MMM-yyyy"&gt; &lt;#assign bDateTime=firstMailSentDate&gt; &lt;#assign bDate=bDateTime?date("yyyy-MM-dd")&gt;</w:t>
      </w:r>
    </w:p>
    <w:p>
      <w:r>
        <w:t>Ref : Our Letter 1 Ref - ${dunningLetterOneRefNo} Dated : ${bDate?date}</w:t>
      </w:r>
    </w:p>
    <w:p>
      <w:r>
        <w:t>This is in reference to our reminder 1 with letter ref ${dunningLetterOneRefNo} (copy attached), we regret to inform you that payment for the invoice(s) mentioned in attached annexure 1 are still not paid. We look forward to being paid at the earliest and not later than 5 working days from the receipt of this letter.</w:t>
      </w:r>
    </w:p>
    <w:p>
      <w:r>
        <w:t>Sale Order No | Invoice No | Invoice Date | Invoice Value | Outstanding Amount | PO | Desc</w:t>
      </w:r>
    </w:p>
    <w:p>
      <w:r>
        <w:t>&lt;#list listOfInvoices as invoiceList&gt;</w:t>
      </w:r>
    </w:p>
    <w:p>
      <w:r>
        <w:t>${(invoiceList.saleOrderNo)!} | ${invoiceList.invoiceNo} | ${invoiceList.invoiceDate} | ${(invoiceList.invoiceValue)!} | ${invoiceList.totalOutstanding} | ${invoiceList.poNumber} | ${(invoiceList.desc)!}</w:t>
      </w:r>
    </w:p>
    <w:p>
      <w:r>
        <w:t>&lt;/#list&gt;</w:t>
      </w:r>
    </w:p>
    <w:p>
      <w:r>
        <w:t>Please feel free to reach the following person, if you wish to discuss any issues.</w:t>
      </w:r>
    </w:p>
    <w:p>
      <w:r>
        <w:t>${dunningLetterContactInfo!}</w:t>
      </w:r>
    </w:p>
    <w:p>
      <w:r>
        <w:t>We would like to inform you that according to our Credit Policy, we will be forced at our regret to instruct our office to suspend all deliveries of spare parts and services to your company in case above dues are not paid.</w:t>
      </w:r>
    </w:p>
    <w:p>
      <w:r>
        <w:t>To view your invoices and provide feedback please click on the below link.</w:t>
      </w:r>
    </w:p>
    <w:p>
      <w:pPr>
        <w:pStyle w:val="Heading2"/>
      </w:pPr>
      <w:r>
        <w:t>Template 058</w:t>
      </w:r>
    </w:p>
    <w:p>
      <w:pPr>
        <w:keepNext/>
        <w:spacing w:after="60"/>
      </w:pPr>
      <w:r>
        <w:rPr>
          <w:b/>
        </w:rPr>
        <w:t xml:space="preserve">Code: </w:t>
      </w:r>
      <w:r>
        <w:t>DunningLetterOneEmail</w:t>
      </w:r>
    </w:p>
    <w:p>
      <w:pPr>
        <w:keepNext/>
        <w:spacing w:after="60"/>
      </w:pPr>
      <w:r>
        <w:rPr>
          <w:b/>
        </w:rPr>
        <w:t xml:space="preserve">Event type: </w:t>
      </w:r>
      <w:r>
        <w:t>DunningLetterOne</w:t>
      </w:r>
    </w:p>
    <w:p>
      <w:pPr>
        <w:keepNext/>
        <w:spacing w:after="60"/>
      </w:pPr>
      <w:r>
        <w:rPr>
          <w:b/>
        </w:rPr>
        <w:t xml:space="preserve">Recipient role: </w:t>
      </w:r>
      <w:r>
        <w:t>CUSTOMER</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Dunning Letter One</w:t>
      </w:r>
    </w:p>
    <w:p>
      <w:pPr>
        <w:pStyle w:val="Heading3"/>
      </w:pPr>
      <w:r>
        <w:t>Email body</w:t>
      </w:r>
    </w:p>
    <w:p>
      <w:r>
        <w:t>CustomerCode: ${userCustomer.customerCode}</w:t>
      </w:r>
    </w:p>
    <w:p>
      <w:r>
        <w:t>Ref: ${dunningLetterRefNo}</w:t>
      </w:r>
    </w:p>
    <w:p>
      <w:r>
        <w:t>&lt;#assign aDateTime=.now&gt; &lt;#assign aDate=aDateTime?date&gt;</w:t>
      </w:r>
    </w:p>
    <w:p>
      <w:r>
        <w:t>Date: ${aDate?string("dd-MMM-yyyy")}</w:t>
      </w:r>
    </w:p>
    <w:p>
      <w:r>
        <w:t>The CFO/Finance/Accounts</w:t>
      </w:r>
    </w:p>
    <w:p>
      <w:r>
        <w:t>${userCustomer.customerName}</w:t>
      </w:r>
    </w:p>
    <w:p>
      <w:r>
        <w:t>Dear Customer,</w:t>
      </w:r>
    </w:p>
    <w:p>
      <w:r>
        <w:t>Subject: Overdue Invoice(s)</w:t>
      </w:r>
    </w:p>
    <w:p>
      <w:r>
        <w:t>We would like to bring your kind attention about delay in payment with regard to the below mentioned Invoice(s) in attached annexure 1.</w:t>
      </w:r>
    </w:p>
    <w:p>
      <w:r>
        <w:t>Sale Order No | Invoice No | Invoice Date | Invoice Value | Outstanding Amount | PO | Desc</w:t>
      </w:r>
    </w:p>
    <w:p>
      <w:r>
        <w:t>&lt;#list listOfInvoices as invoiceList&gt;</w:t>
      </w:r>
    </w:p>
    <w:p>
      <w:r>
        <w:t>${(invoiceList.saleOrderNo)!} | ${invoiceList.invoiceNo} | ${invoiceList.invoiceDate} | ${(invoiceList.invoiceValue)!} | ${invoiceList.totalOutstanding} | ${invoiceList.poNumber} | ${(invoiceList.desc)!}</w:t>
      </w:r>
    </w:p>
    <w:p>
      <w:r>
        <w:t>&lt;/#list&gt;</w:t>
      </w:r>
    </w:p>
    <w:p>
      <w:r>
        <w:t>We look forward to being paid at the earliest and not later than 5 working days from the receipt of this letter.</w:t>
      </w:r>
    </w:p>
    <w:p>
      <w:r>
        <w:t>Please feel free to reach the following person, if you wish to discuss any issues.</w:t>
      </w:r>
    </w:p>
    <w:p>
      <w:r>
        <w:t>${dunningLetterContactInfo!}</w:t>
      </w:r>
    </w:p>
    <w:p>
      <w:r>
        <w:t>Kindly ignore this letter if the dues are already paid by you.</w:t>
      </w:r>
    </w:p>
    <w:p>
      <w:r>
        <w:t>To view your invoices and provide feedback please click on the below link.</w:t>
      </w:r>
    </w:p>
    <w:p>
      <w:r>
        <w:t>Click Here (https://${subdomain}.inebura.ai/intg/customer-link/${token})</w:t>
      </w:r>
    </w:p>
    <w:p>
      <w:r>
        <w:t>Yours truly.</w:t>
      </w:r>
    </w:p>
    <w:p>
      <w:r>
        <w:t>${userClient}</w:t>
      </w:r>
    </w:p>
    <w:p>
      <w:r>
        <w:t>© Inebura Technologies. All rights reserved.</w:t>
      </w:r>
    </w:p>
    <w:p>
      <w:pPr>
        <w:pStyle w:val="Heading2"/>
      </w:pPr>
      <w:r>
        <w:t>Template 059</w:t>
      </w:r>
    </w:p>
    <w:p>
      <w:pPr>
        <w:keepNext/>
        <w:spacing w:after="60"/>
      </w:pPr>
      <w:r>
        <w:rPr>
          <w:b/>
        </w:rPr>
        <w:t xml:space="preserve">Code: </w:t>
      </w:r>
      <w:r>
        <w:t>SubmissionOfInvoicesEmail</w:t>
      </w:r>
    </w:p>
    <w:p>
      <w:pPr>
        <w:keepNext/>
        <w:spacing w:after="60"/>
      </w:pPr>
      <w:r>
        <w:rPr>
          <w:b/>
        </w:rPr>
        <w:t xml:space="preserve">Event type: </w:t>
      </w:r>
      <w:r>
        <w:t>SubmissionOfInvoices</w:t>
      </w:r>
    </w:p>
    <w:p>
      <w:pPr>
        <w:keepNext/>
        <w:spacing w:after="60"/>
      </w:pPr>
      <w:r>
        <w:rPr>
          <w:b/>
        </w:rPr>
        <w:t xml:space="preserve">Recipient role: </w:t>
      </w:r>
      <w:r>
        <w:t>CUSTOMER</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Submission Of Invoices</w:t>
      </w:r>
    </w:p>
    <w:p>
      <w:pPr>
        <w:pStyle w:val="Heading3"/>
      </w:pPr>
      <w:r>
        <w:t>Email body</w:t>
      </w:r>
    </w:p>
    <w:p>
      <w:r>
        <w:t>Dear Sir/Madam,</w:t>
      </w:r>
    </w:p>
    <w:p>
      <w:r>
        <w:t>Greetings from ${userClient}!</w:t>
      </w:r>
    </w:p>
    <w:p>
      <w:r>
        <w:t>New invoices are being generated for ${userCustomer.customerName()}! We hereby are attaching copies of invoices for your perusal.</w:t>
      </w:r>
    </w:p>
    <w:p>
      <w:r>
        <w:t>Invoice No | Invoice Date | Invoice Value | Outstanding Amount | Due Date &lt;#list listOfInvoices as invoiceList&gt;</w:t>
      </w:r>
    </w:p>
    <w:p>
      <w:r>
        <w:t>${invoiceList.invoiceNo} | ${invoiceList.invoiceDate} | ${invoiceList.invoiceValue} | ${invoiceList.totalOutstanding} | ${invoiceList.invoiceDueDate} &lt;/#list&gt;</w:t>
      </w:r>
    </w:p>
    <w:p>
      <w:r>
        <w:t>Look forward to your cooperation and support to clear the payments before the due date.</w:t>
      </w:r>
    </w:p>
    <w:p>
      <w:r>
        <w:t>To view your invoices and provide feedback please click on the below link.</w:t>
      </w:r>
    </w:p>
    <w:p>
      <w:r>
        <w:t>Click Here (https://${subdomain}.inebura.ai/intg/customer-link/${token})</w:t>
      </w:r>
    </w:p>
    <w:p>
      <w:r>
        <w:t>Regards</w:t>
      </w:r>
    </w:p>
    <w:p>
      <w:r>
        <w:t>© Inebura Technologies. All rights reserved.</w:t>
      </w:r>
    </w:p>
    <w:p>
      <w:pPr>
        <w:pStyle w:val="Heading2"/>
      </w:pPr>
      <w:r>
        <w:t>Template 060</w:t>
      </w:r>
    </w:p>
    <w:p>
      <w:pPr>
        <w:keepNext/>
        <w:spacing w:after="60"/>
      </w:pPr>
      <w:r>
        <w:rPr>
          <w:b/>
        </w:rPr>
        <w:t xml:space="preserve">Code: </w:t>
      </w:r>
      <w:r>
        <w:t>ChequeBounce</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 xml:space="preserve">Cheque Bounce for ${Email_PaymentDue.reportData.content[0].customerName} </w:t>
      </w:r>
    </w:p>
    <w:p>
      <w:pPr>
        <w:pStyle w:val="Heading3"/>
      </w:pPr>
      <w:r>
        <w:t>Email body</w:t>
      </w:r>
    </w:p>
    <w:p>
      <w:r>
        <w:t>Dear Sir/Madam,</w:t>
      </w:r>
    </w:p>
    <w:p>
      <w:r>
        <w:t>Greetings from ${Email_PaymentDue.reportData.content[0].clientName}!</w:t>
      </w:r>
    </w:p>
    <w:p>
      <w:r>
        <w:t>We would like to inform you that the below cheque issued by you has bounced. Request you to make arrangement of funds and clear the outstanding immediately</w:t>
      </w:r>
    </w:p>
    <w:p>
      <w:r>
        <w:t>Cheque No. | Cheque Date | Amount | Bank</w:t>
      </w:r>
    </w:p>
    <w:p>
      <w:r>
        <w:t>${Email_PaymentDue.reportData.content[0].instrumentRefNo} | ${Email_PaymentDue.reportData.content[0].instrumentTransferDate} | ${Email_PaymentDue.reportData.content[0].currency} | ${Email_PaymentDue.reportData.content[0].bank}</w:t>
      </w:r>
    </w:p>
    <w:p>
      <w:r>
        <w:t>To view your invoices and provide feedback please click on the below link.</w:t>
      </w:r>
    </w:p>
    <w:p>
      <w:r>
        <w:t>Click Here (https://${subdomain}.inebura.ai/intg/customer-link/${InputParams.token})</w:t>
      </w:r>
    </w:p>
    <w:p>
      <w:r>
        <w:t>Regards</w:t>
      </w:r>
    </w:p>
    <w:p>
      <w:r>
        <w:t>© Inebura Technologies. All rights reserved.</w:t>
      </w:r>
    </w:p>
    <w:p>
      <w:pPr>
        <w:pStyle w:val="Heading2"/>
      </w:pPr>
      <w:r>
        <w:t>Template 061</w:t>
      </w:r>
    </w:p>
    <w:p>
      <w:pPr>
        <w:keepNext/>
        <w:spacing w:after="60"/>
      </w:pPr>
      <w:r>
        <w:rPr>
          <w:b/>
        </w:rPr>
        <w:t xml:space="preserve">Code: </w:t>
      </w:r>
      <w:r>
        <w:t>AcknowledgementOfInvoiceReceipt</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 xml:space="preserve">Acknowledgement of Invoice receipt for ${Email_PaymentDue.reportData.content[0].customerName} </w:t>
      </w:r>
    </w:p>
    <w:p>
      <w:pPr>
        <w:pStyle w:val="Heading3"/>
      </w:pPr>
      <w:r>
        <w:t>Email body</w:t>
      </w:r>
    </w:p>
    <w:p>
      <w:r>
        <w:t>Dear Sir/Madam,</w:t>
      </w:r>
    </w:p>
    <w:p>
      <w:r>
        <w:t>Greetings from ${Email_PaymentDue.reportData.content[0].clientName}!</w:t>
      </w:r>
    </w:p>
    <w:p>
      <w:r>
        <w:t>We are writing to you as the below invoices have been sent to you on. Attached are the acknowledgement /POD for confirmation</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your support on getting the same processed and clear the payments at the earliest</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062</w:t>
      </w:r>
    </w:p>
    <w:p>
      <w:pPr>
        <w:keepNext/>
        <w:spacing w:after="60"/>
      </w:pPr>
      <w:r>
        <w:rPr>
          <w:b/>
        </w:rPr>
        <w:t xml:space="preserve">Code: </w:t>
      </w:r>
      <w:r>
        <w:t>InvoiceResubmission</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 xml:space="preserve">Invoice Resubmission for ${Email_PaymentDue.reportData.content[0].customerName} </w:t>
      </w:r>
    </w:p>
    <w:p>
      <w:pPr>
        <w:pStyle w:val="Heading3"/>
      </w:pPr>
      <w:r>
        <w:t>Email body</w:t>
      </w:r>
    </w:p>
    <w:p>
      <w:r>
        <w:t>Dear Sir/Madam,</w:t>
      </w:r>
    </w:p>
    <w:p>
      <w:r>
        <w:t>Greetings from ${Email_PaymentDue.reportData.content[0].clientName}!</w:t>
      </w:r>
    </w:p>
    <w:p>
      <w:r>
        <w:t>Based on our discussion, we hereby are attaching copies of invoices for your perusal.</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Look forward to your cooperation and support to clear the payments by time.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063</w:t>
      </w:r>
    </w:p>
    <w:p>
      <w:pPr>
        <w:keepNext/>
        <w:spacing w:after="60"/>
      </w:pPr>
      <w:r>
        <w:rPr>
          <w:b/>
        </w:rPr>
        <w:t xml:space="preserve">Code: </w:t>
      </w:r>
      <w:r>
        <w:t>PendingPayments</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Reminder for Payment Status of ${Email_PaymentDue.reportData.content[0].customerName} for ${Email_PaymentDue.reportData.content[0].totalDueAmount} ${Email_PaymentDue.reportData.content[0].currency} with total outstanding ${Email_PaymentDue.reportData.content[0].totalOutstanding} ${Email_PaymentDue.reportData.content[0].currency}</w:t>
      </w:r>
    </w:p>
    <w:p>
      <w:pPr>
        <w:pStyle w:val="Heading3"/>
      </w:pPr>
      <w:r>
        <w:t>Email body</w:t>
      </w:r>
    </w:p>
    <w:p>
      <w:r>
        <w:t>Dear Sir/Madam,</w:t>
      </w:r>
    </w:p>
    <w:p>
      <w:r>
        <w:t>We have been following up with you since the date of submission. There is a total of ${Email_PaymentDue.reportData.content[0].totalDueAmount} ${Email_PaymentDue.reportData.content[0].currency} due from ${Email_PaymentDue.reportData.content[0].customerName}.</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make the payments and clear the outstanding immediately.</w:t>
      </w:r>
    </w:p>
    <w:p>
      <w:r>
        <w:t>If payments have been made against any of the invoice(s), please share with us the payment advice. In case of any other issues with regards to any of these invoices, please let us know about the same.</w:t>
      </w:r>
    </w:p>
    <w:p>
      <w:r>
        <w:t>Look forward to our cooperation. In case of no response, we may have to forward these outstanding details to your senior management for support.</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064</w:t>
      </w:r>
    </w:p>
    <w:p>
      <w:pPr>
        <w:keepNext/>
        <w:spacing w:after="60"/>
      </w:pPr>
      <w:r>
        <w:rPr>
          <w:b/>
        </w:rPr>
        <w:t xml:space="preserve">Code: </w:t>
      </w:r>
      <w:r>
        <w:t>PTPMissedMail</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PTP Missed Mail for ${Email_PaymentDue.reportData.content[0].customerName} of ${Email_PaymentDue.reportData.content[0].totalDueAmount} ${Email_PaymentDue.reportData.content[0].currency} with total outstanding ${Email_PaymentDue.reportData.content[0].totalOutstanding} ${Email_PaymentDue.reportData.content[0].currency}</w:t>
      </w:r>
    </w:p>
    <w:p>
      <w:pPr>
        <w:pStyle w:val="Heading3"/>
      </w:pPr>
      <w:r>
        <w:t>Email body</w:t>
      </w:r>
    </w:p>
    <w:p>
      <w:r>
        <w:t>Dear Sir/Madam,</w:t>
      </w:r>
    </w:p>
    <w:p>
      <w:r>
        <w:t>Greetings from ${Email_PaymentDue.reportData.content[0].clientName}!</w:t>
      </w:r>
    </w:p>
    <w:p>
      <w:r>
        <w:t>Reference our discussion, we have not received any payments from ${Email_PaymentDue.reportData.content[0].customerName} as per commitment. The payment was expected on commit date as mentioned below.</w:t>
      </w:r>
    </w:p>
    <w:p>
      <w:r>
        <w:t>We request your kind attention towards the same and clear the payment at the earliest.</w:t>
      </w:r>
    </w:p>
    <w:p>
      <w:r>
        <w:t>The total outstanding due is ${Email_PaymentDue.reportData.content[0].totalDueAmount} ${Email_PaymentDue.reportData.content[0].currency}.</w:t>
      </w:r>
    </w:p>
    <w:p>
      <w:r>
        <w:t>Below are the outstanding invoice(s) details.</w:t>
      </w:r>
    </w:p>
    <w:p>
      <w:r>
        <w:t>Invoice No. | Invoice Date | Purchase Order Number | Invoice Value | Outstanding Amount | Commit Date</w:t>
      </w:r>
    </w:p>
    <w:p>
      <w:r>
        <w:t>&lt;#list Email_PaymentDue_InvoiceList.reportData.content as invoiceList&gt;</w:t>
      </w:r>
    </w:p>
    <w:p>
      <w:r>
        <w:t>${invoiceList.invoiceNo} | ${invoiceList.invoiceDate} | ${invoiceList.poNumber} | ${invoiceList.invoiceValue} ${invoiceList.currency} | ${invoiceList.outstandingAmount} ${invoiceList.currency} | ${invoiceList.commitDate}</w:t>
      </w:r>
    </w:p>
    <w:p>
      <w:r>
        <w:t>&lt;/#list&gt;</w:t>
      </w:r>
    </w:p>
    <w:p>
      <w:r>
        <w:t>Request you to clear the payments at the earliest.</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065</w:t>
      </w:r>
    </w:p>
    <w:p>
      <w:pPr>
        <w:keepNext/>
        <w:spacing w:after="60"/>
      </w:pPr>
      <w:r>
        <w:rPr>
          <w:b/>
        </w:rPr>
        <w:t xml:space="preserve">Code: </w:t>
      </w:r>
      <w:r>
        <w:t>PTPConfirmationMail</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PTP confirmation mail for ${Email_PaymentDue.reportData.content[0].customerName} of ${Email_PaymentDue.reportData.content[0].totalDueAmount} ${Email_PaymentDue.reportData.content[0].currency} with total outstanding ${Email_PaymentDue.reportData.content[0].totalOutstanding} ${Email_PaymentDue.reportData.content[0].currency}</w:t>
      </w:r>
    </w:p>
    <w:p>
      <w:pPr>
        <w:pStyle w:val="Heading3"/>
      </w:pPr>
      <w:r>
        <w:t>Email body</w:t>
      </w:r>
    </w:p>
    <w:p>
      <w:r>
        <w:t>Dear Sir/Madam,</w:t>
      </w:r>
    </w:p>
    <w:p>
      <w:r>
        <w:t>Greetings from ${Email_PaymentDue.reportData.content[0].clientName}!</w:t>
      </w:r>
    </w:p>
    <w:p>
      <w:r>
        <w:t>Reference our discussion, we look forward to receiving the payments against the below invoices on commit date. The total outstanding is Rs ${Email_PaymentDue.reportData.content[0].totalDueAmount}.</w:t>
      </w:r>
    </w:p>
    <w:p>
      <w:r>
        <w:t>Below are the outstanding invoice details.</w:t>
      </w:r>
    </w:p>
    <w:p>
      <w:r>
        <w:t>Invoice No. | Invoice Date | Purchase Order Number | Invoice Value | Outstanding Amount | Commit Date</w:t>
      </w:r>
    </w:p>
    <w:p>
      <w:r>
        <w:t>&lt;#list Email_PaymentDue_InvoiceList.reportData.content as invoiceList&gt;</w:t>
      </w:r>
    </w:p>
    <w:p>
      <w:r>
        <w:t>${invoiceList.invoiceNo} | ${invoiceList.invoiceDate} | ${invoiceList.poNumber} | ${invoiceList.invoiceValue} ${invoiceList.currency} | ${invoiceList.outstandingAmount} ${invoiceList.currency} | ${invoiceList.commitDate}</w:t>
      </w:r>
    </w:p>
    <w:p>
      <w:r>
        <w:t>&lt;/#list&gt;</w:t>
      </w:r>
    </w:p>
    <w:p>
      <w:r>
        <w:t>Look forward to your cooperation and support.</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066</w:t>
      </w:r>
    </w:p>
    <w:p>
      <w:pPr>
        <w:keepNext/>
        <w:spacing w:after="60"/>
      </w:pPr>
      <w:r>
        <w:rPr>
          <w:b/>
        </w:rPr>
        <w:t xml:space="preserve">Code: </w:t>
      </w:r>
      <w:r>
        <w:t>RequestForPaymentAdviceOrDetails</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Request for Payment Advice for ${Email_PaymentDue.reportData.content[0].customerName}</w:t>
      </w:r>
    </w:p>
    <w:p>
      <w:pPr>
        <w:pStyle w:val="Heading3"/>
      </w:pPr>
      <w:r>
        <w:t>Email body</w:t>
      </w:r>
    </w:p>
    <w:p>
      <w:r>
        <w:t>Dear Sir/Madam,</w:t>
      </w:r>
    </w:p>
    <w:p>
      <w:r>
        <w:t>Thank you! We have received Rs. from ${Email_PaymentDue.reportData.content[0].customerName}.</w:t>
      </w:r>
    </w:p>
    <w:p>
      <w:r>
        <w:t>We further request you to share the advice. This information is required to adjust the correct invoices in the system.</w:t>
      </w:r>
    </w:p>
    <w:p>
      <w:r>
        <w:t>Below are the payment received details.</w:t>
      </w:r>
    </w:p>
    <w:p>
      <w:r>
        <w:t>Invoice No. | Collected Amount | UTR/Cheque No. | Payment Date</w:t>
      </w:r>
    </w:p>
    <w:p>
      <w:r>
        <w:t>&lt;#list Email_PaymentDue_InvoiceList.reportData.content as invoiceList&gt;</w:t>
      </w:r>
    </w:p>
    <w:p>
      <w:r>
        <w:t>${invoiceList.invoiceNo} | Rs. ${invoiceList.collectedAmount} | ${invoiceList.chequeNo} | ${invoiceList.paymentDate}</w:t>
      </w:r>
    </w:p>
    <w:p>
      <w:r>
        <w:t>&lt;/#list&gt;</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067</w:t>
      </w:r>
    </w:p>
    <w:p>
      <w:pPr>
        <w:keepNext/>
        <w:spacing w:after="60"/>
      </w:pPr>
      <w:r>
        <w:rPr>
          <w:b/>
        </w:rPr>
        <w:t xml:space="preserve">Code: </w:t>
      </w:r>
      <w:r>
        <w:t>ReminderForPaymentDue</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Reminder for Payment Status of ${Email_PaymentDue.reportData.content[0].customerName} with ${Email_PaymentDue.reportData.content[0].totalDueAmount} ${Email_PaymentDue.reportData.content[0].currency}</w:t>
      </w:r>
    </w:p>
    <w:p>
      <w:pPr>
        <w:pStyle w:val="Heading3"/>
      </w:pPr>
      <w:r>
        <w:t>Email body</w:t>
      </w:r>
    </w:p>
    <w:p>
      <w:r>
        <w:t>Dear Sir/Madam,</w:t>
      </w:r>
    </w:p>
    <w:p>
      <w:r>
        <w:t>Greetings from ${Email_PaymentDue.reportData.content[0].clientName}!</w:t>
      </w:r>
    </w:p>
    <w:p>
      <w:r>
        <w:t>Reference our discussion on the outstanding due from ${Email_PaymentDue.reportData.content[0].customerName}, as per our books the total outstanding due is ${Email_PaymentDue.reportData.content[0].totalDueAmount} ${Email_PaymentDue.reportData.content[0].currency}.</w:t>
      </w:r>
    </w:p>
    <w:p>
      <w:r>
        <w:t>Below are the invoice details.</w:t>
      </w:r>
    </w:p>
    <w:p>
      <w:r>
        <w:t>Invoice No. | Invoice Date | Purchase Order Number | Invoice Value | Outstanding Amount | Due Date</w:t>
      </w:r>
    </w:p>
    <w:p>
      <w:r>
        <w:t>&lt;#list Email_PaymentDue_InvoiceList.reportData.content as invoiceList&gt;</w:t>
      </w:r>
    </w:p>
    <w:p>
      <w:r>
        <w:t>${invoiceList.invoiceNo} | ${invoiceList.invoiceDate} | ${invoiceList.poNumber} | ${invoiceList.invoiceValue} ${invoiceList.currency} | ${invoiceList.outstandingAmount} ${invoiceList.currency} | ${invoiceList.invoiceDueDate}</w:t>
      </w:r>
    </w:p>
    <w:p>
      <w:r>
        <w:t>&lt;/#list&gt;</w:t>
      </w:r>
    </w:p>
    <w:p>
      <w:r>
        <w:t>Request you to kindly clear the payments by due date based on our discussion.</w:t>
      </w:r>
    </w:p>
    <w:p>
      <w:r>
        <w:t>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068</w:t>
      </w:r>
    </w:p>
    <w:p>
      <w:pPr>
        <w:keepNext/>
        <w:spacing w:after="60"/>
      </w:pPr>
      <w:r>
        <w:rPr>
          <w:b/>
        </w:rPr>
        <w:t xml:space="preserve">Code: </w:t>
      </w:r>
      <w:r>
        <w:t>NewInvoiceNoO/S</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New Invoice Generated for ${Email_PaymentDue.reportData.content[0].customerName} of ${Email_PaymentDue.reportData.content[0].totalDueAmount} ${Email_PaymentDue.reportData.content[0].currency} with total outstanding ${Email_PaymentDue.reportData.content[0].totalOutstanding} ${Email_PaymentDue.reportData.content[0].currency}</w:t>
      </w:r>
    </w:p>
    <w:p>
      <w:pPr>
        <w:pStyle w:val="Heading3"/>
      </w:pPr>
      <w:r>
        <w:t>Email body</w:t>
      </w:r>
    </w:p>
    <w:p>
      <w:r>
        <w:t>Dear Sir/Madam,</w:t>
      </w:r>
    </w:p>
    <w:p>
      <w:r>
        <w:t>Greetings from ${Email_PaymentDue.reportData.content[0].clientName}!</w:t>
      </w:r>
    </w:p>
    <w:p>
      <w:r>
        <w:t>New invoice(s) have been generated for ${Email_PaymentDue.reportData.content[0].totalDueAmount} ${Email_PaymentDue.reportData.content[0].currency}.</w:t>
      </w:r>
    </w:p>
    <w:p>
      <w:r>
        <w:t>Below are the Outstanding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In case of any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069</w:t>
      </w:r>
    </w:p>
    <w:p>
      <w:pPr>
        <w:keepNext/>
        <w:spacing w:after="60"/>
      </w:pPr>
      <w:r>
        <w:rPr>
          <w:b/>
        </w:rPr>
        <w:t xml:space="preserve">Code: </w:t>
      </w:r>
      <w:r>
        <w:t>NewInvoiceExistingCustomer</w:t>
      </w:r>
    </w:p>
    <w:p>
      <w:pPr>
        <w:keepNext/>
        <w:spacing w:after="60"/>
      </w:pPr>
      <w:r>
        <w:rPr>
          <w:b/>
        </w:rPr>
        <w:t xml:space="preserve">Event type: </w:t>
      </w:r>
      <w:r>
        <w:t>ManualEmailSending</w:t>
      </w:r>
    </w:p>
    <w:p>
      <w:pPr>
        <w:keepNext/>
        <w:spacing w:after="60"/>
      </w:pPr>
      <w:r>
        <w:rPr>
          <w:b/>
        </w:rPr>
        <w:t xml:space="preserve">Recipient role: </w:t>
      </w:r>
      <w:r>
        <w:t>CUSTOMER</w:t>
      </w:r>
    </w:p>
    <w:p>
      <w:pPr>
        <w:keepNext/>
        <w:spacing w:after="60"/>
      </w:pPr>
      <w:r>
        <w:rPr>
          <w:b/>
        </w:rPr>
        <w:t xml:space="preserve">Schedule: </w:t>
      </w:r>
      <w:r>
        <w:t>Instant</w:t>
      </w:r>
    </w:p>
    <w:p>
      <w:pPr>
        <w:keepNext/>
        <w:spacing w:after="60"/>
      </w:pPr>
      <w:r>
        <w:rPr>
          <w:b/>
        </w:rPr>
        <w:t xml:space="preserve">Status: </w:t>
      </w:r>
      <w:r>
        <w:t>Disabled</w:t>
      </w:r>
    </w:p>
    <w:p>
      <w:pPr>
        <w:keepNext/>
        <w:spacing w:after="60"/>
      </w:pPr>
      <w:r>
        <w:rPr>
          <w:b/>
        </w:rPr>
        <w:t xml:space="preserve">Subject: </w:t>
      </w:r>
      <w:r>
        <w:t>New Invoice Mail for ${Email_PaymentDue.reportData.content[0].customerName} of ${Email_PaymentDue.reportData.content[0].totalDueAmount} ${Email_PaymentDue.reportData.content[0].currency} with total outstanding ${Email_PaymentDue.reportData.content[0].totalOutstanding} ${Email_PaymentDue.reportData.content[0].currency}</w:t>
      </w:r>
    </w:p>
    <w:p>
      <w:pPr>
        <w:pStyle w:val="Heading3"/>
      </w:pPr>
      <w:r>
        <w:t>Email body</w:t>
      </w:r>
    </w:p>
    <w:p>
      <w:r>
        <w:t>Dear Sir/Madam,</w:t>
      </w:r>
    </w:p>
    <w:p>
      <w:r>
        <w:t>Greetings from ${Email_PaymentDue.reportData.content[0].clientName}!</w:t>
      </w:r>
    </w:p>
    <w:p>
      <w:r>
        <w:t>New invoice(s) have been generated for Rs. ${Email_PaymentDue.reportData.content[0].totalOutstanding}.</w:t>
      </w:r>
    </w:p>
    <w:p>
      <w:r>
        <w:t>Below are the Outstanding invoice details.</w:t>
      </w:r>
    </w:p>
    <w:p>
      <w:r>
        <w:t>Invoice No. | Invoice Date | Purchase Order Number | Invoice Value | Outstanding Amount &lt;#list Email_InvoiceList_AllInvoice.reportData.content as invoiceList&gt;</w:t>
      </w:r>
    </w:p>
    <w:p>
      <w:r>
        <w:t>${invoiceList.invoiceNo} | ${invoiceList.invoiceDate} | ${invoiceList.poNumber} | ${invoiceList.invoiceValue} ${invoiceList.currency} | ${invoiceList.dueAmount} ${invoiceList.currency}</w:t>
      </w:r>
    </w:p>
    <w:p>
      <w:r>
        <w:t>&lt;/#list&gt;</w:t>
      </w:r>
    </w:p>
    <w:p>
      <w:r>
        <w:t>Request you to clear the payments at the earliest.</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070</w:t>
      </w:r>
    </w:p>
    <w:p>
      <w:pPr>
        <w:keepNext/>
        <w:spacing w:after="60"/>
      </w:pPr>
      <w:r>
        <w:rPr>
          <w:b/>
        </w:rPr>
        <w:t xml:space="preserve">Code: </w:t>
      </w:r>
      <w:r>
        <w:t>PaymentDue</w:t>
      </w:r>
    </w:p>
    <w:p>
      <w:pPr>
        <w:keepNext/>
        <w:spacing w:after="60"/>
      </w:pPr>
      <w:r>
        <w:rPr>
          <w:b/>
        </w:rPr>
        <w:t xml:space="preserve">Event type: </w:t>
      </w:r>
      <w:r>
        <w:t>ManualEmailSending</w:t>
      </w:r>
    </w:p>
    <w:p>
      <w:pPr>
        <w:keepNext/>
        <w:spacing w:after="60"/>
      </w:pPr>
      <w:r>
        <w:rPr>
          <w:b/>
        </w:rPr>
        <w:t xml:space="preserve">Recipient role: </w:t>
      </w:r>
      <w:r>
        <w:t>CLIENT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Payment Outstanding of ${Email_PaymentDue.reportData.content[0].totalDueAmount} ${Email_PaymentDue.reportData.content[0].currency}  for ${Email_PaymentDue.reportData.content[0].customerName}</w:t>
      </w:r>
    </w:p>
    <w:p>
      <w:pPr>
        <w:pStyle w:val="Heading3"/>
      </w:pPr>
      <w:r>
        <w:t>Email body</w:t>
      </w:r>
    </w:p>
    <w:p>
      <w:r>
        <w:t>Dear Sir/Madam,</w:t>
      </w:r>
    </w:p>
    <w:p>
      <w:r>
        <w:t>Greetings from ${Email_PaymentDue.reportData.content[0].clientName}!</w:t>
      </w:r>
    </w:p>
    <w:p>
      <w:r>
        <w:t>We would like to bring your kind attention to the outstanding due from ${Email_PaymentDue.reportData.content[0].customerName}. As per our books the total outstanding is ${Email_PaymentDue.reportData.content[0].totalDueAmount} ${Email_PaymentDue.reportData.content[0].currency}.</w:t>
      </w:r>
    </w:p>
    <w:p>
      <w:r>
        <w:t>Below are the invoice details.</w:t>
      </w:r>
    </w:p>
    <w:p>
      <w:r>
        <w:t>Invoice No. | Invoice Date | Purchase Order Number | Invoice Value | Outstanding Amount</w:t>
      </w:r>
    </w:p>
    <w:p>
      <w:r>
        <w:t>&lt;#list Email_PaymentDue_InvoiceList.reportData.content as invoiceList&gt;</w:t>
      </w:r>
    </w:p>
    <w:p>
      <w:r>
        <w:t>${invoiceList.invoiceNo} | ${invoiceList.invoiceDate} | ${invoiceList.poNumber} | ${invoiceList.invoiceValue} ${invoiceList.currency} | ${invoiceList.outstandingAmount} ${invoiceList.currency}</w:t>
      </w:r>
    </w:p>
    <w:p>
      <w:r>
        <w:t>&lt;/#list&gt;</w:t>
      </w:r>
    </w:p>
    <w:p>
      <w:r>
        <w:t>Request you to clear the payments at the earliest.</w:t>
      </w:r>
    </w:p>
    <w:p>
      <w:r>
        <w:t>If payments have been made against any of the invoice(s), please share with us the payment advice. In case of any other issues with regards to any of these invoices, please let us know about the same.</w:t>
      </w:r>
    </w:p>
    <w:p>
      <w:r>
        <w:t>To view your invoices and provide feedback please click on the below link.</w:t>
      </w:r>
    </w:p>
    <w:p>
      <w:r>
        <w:t>Click Here (https://${subdomain}.inebura.ai/intg/customer-link/${InputParams.token})</w:t>
      </w:r>
    </w:p>
    <w:p>
      <w:r>
        <w:t>Best Regards,</w:t>
      </w:r>
    </w:p>
    <w:p>
      <w:r>
        <w:t>${Email_PaymentDue.reportData.content[0].agent}</w:t>
      </w:r>
    </w:p>
    <w:p>
      <w:r>
        <w:t>© Inebura Technologies. All rights reserved.</w:t>
      </w:r>
    </w:p>
    <w:p>
      <w:pPr>
        <w:pStyle w:val="Heading2"/>
      </w:pPr>
      <w:r>
        <w:t>Template 071</w:t>
      </w:r>
    </w:p>
    <w:p>
      <w:pPr>
        <w:keepNext/>
        <w:spacing w:after="60"/>
      </w:pPr>
      <w:r>
        <w:rPr>
          <w:b/>
        </w:rPr>
        <w:t xml:space="preserve">Code: </w:t>
      </w:r>
      <w:r>
        <w:t>IssueTrackerEmail</w:t>
      </w:r>
    </w:p>
    <w:p>
      <w:pPr>
        <w:keepNext/>
        <w:spacing w:after="60"/>
      </w:pPr>
      <w:r>
        <w:rPr>
          <w:b/>
        </w:rPr>
        <w:t xml:space="preserve">Event type: </w:t>
      </w:r>
      <w:r>
        <w:t>IssueTracker</w:t>
      </w:r>
    </w:p>
    <w:p>
      <w:pPr>
        <w:keepNext/>
        <w:spacing w:after="60"/>
      </w:pPr>
      <w:r>
        <w:rPr>
          <w:b/>
        </w:rPr>
        <w:t xml:space="preserve">Recipient role: </w:t>
      </w:r>
      <w:r>
        <w:t>CLIENT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Issue Tracker</w:t>
      </w:r>
    </w:p>
    <w:p>
      <w:pPr>
        <w:pStyle w:val="Heading3"/>
      </w:pPr>
      <w:r>
        <w:t>Email body</w:t>
      </w:r>
    </w:p>
    <w:p>
      <w:r>
        <w:t>Dear ${clientFullName},</w:t>
      </w:r>
    </w:p>
    <w:p>
      <w:r>
        <w:t>While following up with the below customer(s), the below issues have come up which requires your kind attention.</w:t>
      </w:r>
    </w:p>
    <w:p>
      <w:r>
        <w:t>Client Name | Customer Name | Customer Code | Assignee | Invoice No | Issue | Remarks | Action Owners</w:t>
      </w:r>
    </w:p>
    <w:p>
      <w:r>
        <w:t>&lt;#list listOfInvoices as invoiceList&gt;</w:t>
      </w:r>
    </w:p>
    <w:p>
      <w:r>
        <w:t>${invoiceList.clientName} | ${invoiceList.customerName} | ${invoiceList.customerCode} | ${invoiceList.assignee} | ${invoiceList.invoiceNo} | ${invoiceList.issue} | ${invoiceList.latestRemarks} | ${invoiceList.actionOwners}</w:t>
      </w:r>
    </w:p>
    <w:p>
      <w:r>
        <w:t>&lt;/#list&gt;</w:t>
      </w:r>
    </w:p>
    <w:p>
      <w:r>
        <w:t>Note: To view the invoices where we need your intervention please click on the below link. You can provide your feedback and attach the concerned documents there</w:t>
      </w:r>
    </w:p>
    <w:p>
      <w:r>
        <w:t>View &amp; Take Action (https://${subdomain}.inebura.ai/intg/action-owner-link/${token})</w:t>
      </w:r>
    </w:p>
    <w:p>
      <w:r>
        <w:t>Regards,</w:t>
      </w:r>
    </w:p>
    <w:p>
      <w:r>
        <w:t>Admin</w:t>
      </w:r>
    </w:p>
    <w:p>
      <w:r>
        <w:t>© Inebura Technologies. All rights reserved.</w:t>
      </w:r>
    </w:p>
    <w:p>
      <w:pPr>
        <w:pStyle w:val="Heading2"/>
      </w:pPr>
      <w:r>
        <w:t>Template 072</w:t>
      </w:r>
    </w:p>
    <w:p>
      <w:pPr>
        <w:keepNext/>
        <w:spacing w:after="60"/>
      </w:pPr>
      <w:r>
        <w:rPr>
          <w:b/>
        </w:rPr>
        <w:t xml:space="preserve">Code: </w:t>
      </w:r>
      <w:r>
        <w:t>ManagerRemarksInputEmail</w:t>
      </w:r>
    </w:p>
    <w:p>
      <w:pPr>
        <w:keepNext/>
        <w:spacing w:after="60"/>
      </w:pPr>
      <w:r>
        <w:rPr>
          <w:b/>
        </w:rPr>
        <w:t xml:space="preserve">Event type: </w:t>
      </w:r>
      <w:r>
        <w:t>ManagerRemarksInput</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Manager Remarks Input</w:t>
      </w:r>
    </w:p>
    <w:p>
      <w:pPr>
        <w:pStyle w:val="Heading3"/>
      </w:pPr>
      <w:r>
        <w:t>Email body</w:t>
      </w:r>
    </w:p>
    <w:p>
      <w:r>
        <w:t>Dear ${userFullName},</w:t>
      </w:r>
    </w:p>
    <w:p>
      <w:r>
        <w:t>Your Manager has put in following remarks.</w:t>
      </w:r>
    </w:p>
    <w:p>
      <w:r>
        <w:t>Client Name | Customer Name | Customer Code | Invoice No | Manager Remarks &lt;#list listOfInvoices as invoiceList&gt;</w:t>
      </w:r>
    </w:p>
    <w:p>
      <w:r>
        <w:t>${invoiceList.clientName} | ${invoiceList.customerName} | ${invoiceList.customerCode} | ${invoiceList.invoiceNo} | ${invoiceList.managerRemarks} &lt;/#list&gt;</w:t>
      </w:r>
    </w:p>
    <w:p>
      <w:r>
        <w:t>Regards</w:t>
      </w:r>
    </w:p>
    <w:p>
      <w:r>
        <w:t>Admin</w:t>
      </w:r>
    </w:p>
    <w:p>
      <w:pPr>
        <w:pStyle w:val="Heading3"/>
      </w:pPr>
      <w:r>
        <w:t>Notification message</w:t>
      </w:r>
    </w:p>
    <w:p>
      <w:r>
        <w:t>Your Manager has put in remarks to certain Invoices. Please check your email for details.</w:t>
      </w:r>
    </w:p>
    <w:p>
      <w:pPr>
        <w:pStyle w:val="Heading2"/>
      </w:pPr>
      <w:r>
        <w:t>Template 073</w:t>
      </w:r>
    </w:p>
    <w:p>
      <w:pPr>
        <w:keepNext/>
        <w:spacing w:after="60"/>
      </w:pPr>
      <w:r>
        <w:rPr>
          <w:b/>
        </w:rPr>
        <w:t xml:space="preserve">Code: </w:t>
      </w:r>
      <w:r>
        <w:t>DunningLetterEmail</w:t>
      </w:r>
    </w:p>
    <w:p>
      <w:pPr>
        <w:keepNext/>
        <w:spacing w:after="60"/>
      </w:pPr>
      <w:r>
        <w:rPr>
          <w:b/>
        </w:rPr>
        <w:t xml:space="preserve">Event type: </w:t>
      </w:r>
      <w:r>
        <w:t>DunningLetter</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Dunning Letter</w:t>
      </w:r>
    </w:p>
    <w:p>
      <w:pPr>
        <w:pStyle w:val="Heading3"/>
      </w:pPr>
      <w:r>
        <w:t>Email body</w:t>
      </w:r>
    </w:p>
    <w:p>
      <w:r>
        <w:t>Dear ${userFullName},</w:t>
      </w:r>
    </w:p>
    <w:p>
      <w:r>
        <w:t>Please find the Dunning letter tracker.</w:t>
      </w:r>
    </w:p>
    <w:p>
      <w:r>
        <w:t>Client Name | Customer Name | Customer Code | Assignee | Invoice No | Manager | Dunning Letter No | Dunning Letter Ref No</w:t>
      </w:r>
    </w:p>
    <w:p>
      <w:r>
        <w:t>&lt;#list listOfInvoices as invoiceList&gt;</w:t>
      </w:r>
    </w:p>
    <w:p>
      <w:r>
        <w:t>${invoiceList.clientName} | ${invoiceList.customerName} | ${invoiceList.customerCode} | ${invoiceList.assignee} | ${invoiceList.invoiceNo} | ${invoiceList.manager} | ${invoiceList.dunningLetterNo} | ${invoiceList.docRefNo}</w:t>
      </w:r>
    </w:p>
    <w:p>
      <w:r>
        <w:t>&lt;/#list&gt;</w:t>
      </w:r>
    </w:p>
    <w:p>
      <w:r>
        <w:t>Regards</w:t>
      </w:r>
    </w:p>
    <w:p>
      <w:r>
        <w:t>Admin</w:t>
      </w:r>
    </w:p>
    <w:p>
      <w:pPr>
        <w:pStyle w:val="Heading2"/>
      </w:pPr>
      <w:r>
        <w:t>Template 074</w:t>
      </w:r>
    </w:p>
    <w:p>
      <w:pPr>
        <w:keepNext/>
        <w:spacing w:after="60"/>
      </w:pPr>
      <w:r>
        <w:rPr>
          <w:b/>
        </w:rPr>
        <w:t xml:space="preserve">Code: </w:t>
      </w:r>
      <w:r>
        <w:t>ReAllocationEmail</w:t>
      </w:r>
    </w:p>
    <w:p>
      <w:pPr>
        <w:keepNext/>
        <w:spacing w:after="60"/>
      </w:pPr>
      <w:r>
        <w:rPr>
          <w:b/>
        </w:rPr>
        <w:t xml:space="preserve">Event type: </w:t>
      </w:r>
      <w:r>
        <w:t>ReAllocation</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 Allocation</w:t>
      </w:r>
    </w:p>
    <w:p>
      <w:pPr>
        <w:pStyle w:val="Heading3"/>
      </w:pPr>
      <w:r>
        <w:t>Email body</w:t>
      </w:r>
    </w:p>
    <w:p>
      <w:r>
        <w:t>Dear ${userFullName},</w:t>
      </w:r>
    </w:p>
    <w:p>
      <w:r>
        <w:t>Please find the details of Re Allocated Invoices to you.</w:t>
      </w:r>
    </w:p>
    <w:p>
      <w:r>
        <w:t>Client Name | Customer Name | Customer Code | Assignee | Invoice No | Manager</w:t>
      </w:r>
    </w:p>
    <w:p>
      <w:r>
        <w:t>&lt;#list listOfInvoices as invoiceList&gt;</w:t>
      </w:r>
    </w:p>
    <w:p>
      <w:r>
        <w:t>${invoiceList.clientName} | ${invoiceList.customerName} | ${invoiceList.customerCode} | ${invoiceList.assignee} | ${invoiceList.invoiceNo} | ${invoiceList.manager}</w:t>
      </w:r>
    </w:p>
    <w:p>
      <w:r>
        <w:t>&lt;/#list&gt;</w:t>
      </w:r>
    </w:p>
    <w:p>
      <w:r>
        <w:t>Regards</w:t>
      </w:r>
    </w:p>
    <w:p>
      <w:r>
        <w:t>Admin</w:t>
      </w:r>
    </w:p>
    <w:p>
      <w:pPr>
        <w:pStyle w:val="Heading3"/>
      </w:pPr>
      <w:r>
        <w:t>Notification message</w:t>
      </w:r>
    </w:p>
    <w:p>
      <w:r>
        <w:t>Check ReAllocation!</w:t>
      </w:r>
    </w:p>
    <w:p>
      <w:pPr>
        <w:pStyle w:val="Heading2"/>
      </w:pPr>
      <w:r>
        <w:t>Template 075</w:t>
      </w:r>
    </w:p>
    <w:p>
      <w:pPr>
        <w:keepNext/>
        <w:spacing w:after="60"/>
      </w:pPr>
      <w:r>
        <w:rPr>
          <w:b/>
        </w:rPr>
        <w:t xml:space="preserve">Code: </w:t>
      </w:r>
      <w:r>
        <w:t>NewAllocationEmail</w:t>
      </w:r>
    </w:p>
    <w:p>
      <w:pPr>
        <w:keepNext/>
        <w:spacing w:after="60"/>
      </w:pPr>
      <w:r>
        <w:rPr>
          <w:b/>
        </w:rPr>
        <w:t xml:space="preserve">Event type: </w:t>
      </w:r>
      <w:r>
        <w:t>NewAllocation</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New Allocation</w:t>
      </w:r>
    </w:p>
    <w:p>
      <w:pPr>
        <w:pStyle w:val="Heading3"/>
      </w:pPr>
      <w:r>
        <w:t>Email body</w:t>
      </w:r>
    </w:p>
    <w:p>
      <w:r>
        <w:t>Dear ${userFullName},</w:t>
      </w:r>
    </w:p>
    <w:p>
      <w:r>
        <w:t>Please find the details of the New Invoices Allocations to you.</w:t>
      </w:r>
    </w:p>
    <w:p>
      <w:r>
        <w:t>Client Name | Customer Name | Customer Code | Assignee | Invoice No | Manager</w:t>
      </w:r>
    </w:p>
    <w:p>
      <w:r>
        <w:t>&lt;#list listOfInvoices as invoiceList&gt;</w:t>
      </w:r>
    </w:p>
    <w:p>
      <w:r>
        <w:t>${invoiceList.clientName} | ${invoiceList.customerName} | ${invoiceList.customerCode} | ${invoiceList.assignee} | ${invoiceList.invoiceNo} | ${invoiceList.manager}</w:t>
      </w:r>
    </w:p>
    <w:p>
      <w:r>
        <w:t>&lt;/#list&gt;</w:t>
      </w:r>
    </w:p>
    <w:p>
      <w:r>
        <w:t>Regards</w:t>
      </w:r>
    </w:p>
    <w:p>
      <w:r>
        <w:t>Admin</w:t>
      </w:r>
    </w:p>
    <w:p>
      <w:pPr>
        <w:pStyle w:val="Heading3"/>
      </w:pPr>
      <w:r>
        <w:t>Notification message</w:t>
      </w:r>
    </w:p>
    <w:p>
      <w:r>
        <w:t>New Allocations for you!</w:t>
      </w:r>
    </w:p>
    <w:p>
      <w:pPr>
        <w:pStyle w:val="Heading2"/>
      </w:pPr>
      <w:r>
        <w:t>Template 076</w:t>
      </w:r>
    </w:p>
    <w:p>
      <w:pPr>
        <w:keepNext/>
        <w:spacing w:after="60"/>
      </w:pPr>
      <w:r>
        <w:rPr>
          <w:b/>
        </w:rPr>
        <w:t xml:space="preserve">Code: </w:t>
      </w:r>
      <w:r>
        <w:t>PTPForTheDayEmail</w:t>
      </w:r>
    </w:p>
    <w:p>
      <w:pPr>
        <w:keepNext/>
        <w:spacing w:after="60"/>
      </w:pPr>
      <w:r>
        <w:rPr>
          <w:b/>
        </w:rPr>
        <w:t xml:space="preserve">Event type: </w:t>
      </w:r>
      <w:r>
        <w:t>PTPForTheDayDetail</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PTP For The Day</w:t>
      </w:r>
    </w:p>
    <w:p>
      <w:pPr>
        <w:pStyle w:val="Heading3"/>
      </w:pPr>
      <w:r>
        <w:t>Email body</w:t>
      </w:r>
    </w:p>
    <w:p>
      <w:r>
        <w:t>Dear ${userFullName},</w:t>
      </w:r>
    </w:p>
    <w:p>
      <w:r>
        <w:t>Your PTPs for the day are as below.</w:t>
      </w:r>
    </w:p>
    <w:p>
      <w:r>
        <w:t>Client Name | Customer Name | Customer Code | Invoice No | PTP Amount &lt;#list listOfInvoices as invoiceList&gt;</w:t>
      </w:r>
    </w:p>
    <w:p>
      <w:r>
        <w:t>${invoiceList.clientName} | ${invoiceList.customerName} | ${invoiceList.customerCode} | ${invoiceList.invoiceNo} | ${invoiceList.ptpAmount} &lt;/#list&gt;</w:t>
      </w:r>
    </w:p>
    <w:p>
      <w:r>
        <w:t>Regards</w:t>
      </w:r>
    </w:p>
    <w:p>
      <w:r>
        <w:t>Admin</w:t>
      </w:r>
    </w:p>
    <w:p>
      <w:pPr>
        <w:pStyle w:val="Heading3"/>
      </w:pPr>
      <w:r>
        <w:t>Notification message</w:t>
      </w:r>
    </w:p>
    <w:p>
      <w:r>
        <w:t>PTP for the day is in your mailbox.</w:t>
      </w:r>
    </w:p>
    <w:p>
      <w:pPr>
        <w:pStyle w:val="Heading2"/>
      </w:pPr>
      <w:r>
        <w:t>Template 077</w:t>
      </w:r>
    </w:p>
    <w:p>
      <w:pPr>
        <w:keepNext/>
        <w:spacing w:after="60"/>
      </w:pPr>
      <w:r>
        <w:rPr>
          <w:b/>
        </w:rPr>
        <w:t xml:space="preserve">Code: </w:t>
      </w:r>
      <w:r>
        <w:t>CallBacksForTheDayEmail</w:t>
      </w:r>
    </w:p>
    <w:p>
      <w:pPr>
        <w:keepNext/>
        <w:spacing w:after="60"/>
      </w:pPr>
      <w:r>
        <w:rPr>
          <w:b/>
        </w:rPr>
        <w:t xml:space="preserve">Event type: </w:t>
      </w:r>
      <w:r>
        <w:t>CallBacksForTheDayDetail</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Call Backs For The Day</w:t>
      </w:r>
    </w:p>
    <w:p>
      <w:pPr>
        <w:pStyle w:val="Heading3"/>
      </w:pPr>
      <w:r>
        <w:t>Email body</w:t>
      </w:r>
    </w:p>
    <w:p>
      <w:r>
        <w:t>Dear ${userFullName},</w:t>
      </w:r>
    </w:p>
    <w:p>
      <w:r>
        <w:t>Your Call Backs for the day are as below.</w:t>
      </w:r>
    </w:p>
    <w:p>
      <w:r>
        <w:t>Client Name | Customer Name | Customer Code | Invoice No &lt;#list listOfInvoices as invoiceList&gt;</w:t>
      </w:r>
    </w:p>
    <w:p>
      <w:r>
        <w:t>${invoiceList.clientName} | ${invoiceList.customerName} | ${invoiceList.customerCode} | ${invoiceList.invoiceNo} &lt;/#list&gt;</w:t>
      </w:r>
    </w:p>
    <w:p>
      <w:r>
        <w:t>Regards</w:t>
      </w:r>
    </w:p>
    <w:p>
      <w:r>
        <w:t>Admin</w:t>
      </w:r>
    </w:p>
    <w:p>
      <w:pPr>
        <w:pStyle w:val="Heading3"/>
      </w:pPr>
      <w:r>
        <w:t>Notification message</w:t>
      </w:r>
    </w:p>
    <w:p>
      <w:r>
        <w:t>Call Backs for the day is in your mailbox.</w:t>
      </w:r>
    </w:p>
    <w:p>
      <w:pPr>
        <w:pStyle w:val="Heading2"/>
      </w:pPr>
      <w:r>
        <w:t>Template 078</w:t>
      </w:r>
    </w:p>
    <w:p>
      <w:pPr>
        <w:keepNext/>
        <w:spacing w:after="60"/>
      </w:pPr>
      <w:r>
        <w:rPr>
          <w:b/>
        </w:rPr>
        <w:t xml:space="preserve">Code: </w:t>
      </w:r>
      <w:r>
        <w:t>PasswordGenerationEmail</w:t>
      </w:r>
    </w:p>
    <w:p>
      <w:pPr>
        <w:keepNext/>
        <w:spacing w:after="60"/>
      </w:pPr>
      <w:r>
        <w:rPr>
          <w:b/>
        </w:rPr>
        <w:t xml:space="preserve">Event type: </w:t>
      </w:r>
      <w:r>
        <w:t>PasswordGenerated</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Password Generated</w:t>
      </w:r>
    </w:p>
    <w:p>
      <w:pPr>
        <w:pStyle w:val="Heading3"/>
      </w:pPr>
      <w:r>
        <w:t>Email body</w:t>
      </w:r>
    </w:p>
    <w:p>
      <w:r>
        <w:t>Dear ${userName},</w:t>
      </w:r>
    </w:p>
    <w:p>
      <w:r>
        <w:t>Your Password generated successfully. Please login using password ${generatedPassKey} .</w:t>
      </w:r>
    </w:p>
    <w:p>
      <w:r>
        <w:t>Regards</w:t>
      </w:r>
    </w:p>
    <w:p>
      <w:r>
        <w:t>Admin</w:t>
      </w:r>
    </w:p>
    <w:p>
      <w:pPr>
        <w:pStyle w:val="Heading3"/>
      </w:pPr>
      <w:r>
        <w:t>Notification message</w:t>
      </w:r>
    </w:p>
    <w:p>
      <w:r>
        <w:t>Your Password has been reset</w:t>
      </w:r>
    </w:p>
    <w:p>
      <w:r>
        <w:br w:type="page"/>
      </w:r>
    </w:p>
    <w:p>
      <w:pPr>
        <w:pStyle w:val="Heading1"/>
      </w:pPr>
      <w:r>
        <w:t>WhatsApp templates</w:t>
      </w:r>
    </w:p>
    <w:p>
      <w:pPr>
        <w:pStyle w:val="Heading2"/>
      </w:pPr>
      <w:r>
        <w:t>Template 079</w:t>
      </w:r>
    </w:p>
    <w:p>
      <w:pPr>
        <w:keepNext/>
        <w:spacing w:after="60"/>
      </w:pPr>
      <w:r>
        <w:rPr>
          <w:b/>
        </w:rPr>
        <w:t xml:space="preserve">Code: </w:t>
      </w:r>
      <w:r>
        <w:t>AgentDailyActivityReport</w:t>
      </w:r>
    </w:p>
    <w:p>
      <w:pPr>
        <w:keepNext/>
        <w:spacing w:after="60"/>
      </w:pPr>
      <w:r>
        <w:rPr>
          <w:b/>
        </w:rPr>
        <w:t xml:space="preserve">Event type: </w:t>
      </w:r>
      <w:r>
        <w:t>-</w:t>
      </w:r>
    </w:p>
    <w:p>
      <w:pPr>
        <w:keepNext/>
        <w:spacing w:after="60"/>
      </w:pPr>
      <w:r>
        <w:rPr>
          <w:b/>
        </w:rPr>
        <w:t xml:space="preserve">Recipient role: </w:t>
      </w:r>
      <w:r>
        <w:t>LICENSEE</w:t>
      </w:r>
    </w:p>
    <w:p>
      <w:pPr>
        <w:keepNext/>
        <w:spacing w:after="60"/>
      </w:pPr>
      <w:r>
        <w:rPr>
          <w:b/>
        </w:rPr>
        <w:t xml:space="preserve">Schedule: </w:t>
      </w:r>
      <w:r>
        <w:t>-</w:t>
      </w:r>
    </w:p>
    <w:p>
      <w:pPr>
        <w:keepNext/>
        <w:spacing w:after="60"/>
      </w:pPr>
      <w:r>
        <w:rPr>
          <w:b/>
        </w:rPr>
        <w:t xml:space="preserve">Status: </w:t>
      </w:r>
      <w:r>
        <w:t>Enabled</w:t>
      </w:r>
    </w:p>
    <w:p>
      <w:pPr>
        <w:keepNext/>
        <w:spacing w:after="60"/>
      </w:pPr>
      <w:r>
        <w:rPr>
          <w:b/>
        </w:rPr>
        <w:t xml:space="preserve">Description: </w:t>
      </w:r>
      <w:r>
        <w:t>Agent daily activity report email — dispatched every morning with Excel attachment</w:t>
      </w:r>
    </w:p>
    <w:p>
      <w:pPr>
        <w:keepNext/>
        <w:spacing w:after="60"/>
      </w:pPr>
      <w:r>
        <w:rPr>
          <w:b/>
        </w:rPr>
        <w:t xml:space="preserve">Subject: </w:t>
      </w:r>
      <w:r>
        <w:t>Agent Daily Activity Report — ${reportDate} | ${totalCount} Activit${(totalCount == 1)?string('y','ies')}</w:t>
      </w:r>
    </w:p>
    <w:p>
      <w:pPr>
        <w:pStyle w:val="Heading3"/>
      </w:pPr>
      <w:r>
        <w:t>WhatsApp message</w:t>
      </w:r>
    </w:p>
    <w:p>
      <w:r>
        <w:t>&lt;#if clientLogo?has_content&gt; &lt;/#if&gt;</w:t>
      </w:r>
    </w:p>
    <w:p>
      <w:r>
        <w:t>Agent Daily Activity Report</w:t>
      </w:r>
    </w:p>
    <w:p>
      <w:r>
        <w:t>Report Date: ${reportDate}</w:t>
      </w:r>
    </w:p>
    <w:p>
      <w:r>
        <w:t>Hello,</w:t>
      </w:r>
    </w:p>
    <w:p>
      <w:r>
        <w:t>Please find below the summary of agent activities recorded for the previous day.</w:t>
      </w:r>
    </w:p>
    <w:p>
      <w:r>
        <w:t>Total Activities Recorded: ${totalCount} | Tenants: ${tenantCount}</w:t>
      </w:r>
    </w:p>
    <w:p>
      <w:r>
        <w:t>The complete activity breakdown by agent, client, and activity type is available in the attached Excel file.</w:t>
      </w:r>
    </w:p>
    <w:p>
      <w:r>
        <w:t>Regards,</w:t>
      </w:r>
    </w:p>
    <w:p>
      <w:r>
        <w:t>Inebura System</w:t>
      </w:r>
    </w:p>
    <w:p>
      <w:r>
        <w:t>© Inebura Technologies. All rights reserved.</w:t>
      </w:r>
    </w:p>
    <w:p>
      <w:pPr>
        <w:pStyle w:val="Heading2"/>
      </w:pPr>
      <w:r>
        <w:t>Template 080</w:t>
      </w:r>
    </w:p>
    <w:p>
      <w:pPr>
        <w:keepNext/>
        <w:spacing w:after="60"/>
      </w:pPr>
      <w:r>
        <w:rPr>
          <w:b/>
        </w:rPr>
        <w:t xml:space="preserve">Code: </w:t>
      </w:r>
      <w:r>
        <w:t>VisitPlannedFPRWA</w:t>
      </w:r>
    </w:p>
    <w:p>
      <w:pPr>
        <w:keepNext/>
        <w:spacing w:after="60"/>
      </w:pPr>
      <w:r>
        <w:rPr>
          <w:b/>
        </w:rPr>
        <w:t xml:space="preserve">Event type: </w:t>
      </w:r>
      <w:r>
        <w:t>VisitPlannedFPRWA</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visit_plan_fpr</w:t>
      </w:r>
    </w:p>
    <w:p>
      <w:pPr>
        <w:pStyle w:val="Heading3"/>
      </w:pPr>
      <w:r>
        <w:t>WhatsApp message</w:t>
      </w:r>
    </w:p>
    <w:p>
      <w:r>
        <w:t>Hi ${fprName}, ${userFullName} has planned his visits for below customers. The name of the Customers are ${customersAsString} Thanks</w:t>
      </w:r>
    </w:p>
    <w:p>
      <w:pPr>
        <w:pStyle w:val="Heading2"/>
      </w:pPr>
      <w:r>
        <w:t>Template 081</w:t>
      </w:r>
    </w:p>
    <w:p>
      <w:pPr>
        <w:keepNext/>
        <w:spacing w:after="60"/>
      </w:pPr>
      <w:r>
        <w:rPr>
          <w:b/>
        </w:rPr>
        <w:t xml:space="preserve">Code: </w:t>
      </w:r>
      <w:r>
        <w:t>reallocationNotification</w:t>
      </w:r>
    </w:p>
    <w:p>
      <w:pPr>
        <w:keepNext/>
        <w:spacing w:after="60"/>
      </w:pPr>
      <w:r>
        <w:rPr>
          <w:b/>
        </w:rPr>
        <w:t xml:space="preserve">Event type: </w:t>
      </w:r>
      <w:r>
        <w:t>reallocationNotification</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Reallocation Invoices</w:t>
      </w:r>
    </w:p>
    <w:p>
      <w:pPr>
        <w:pStyle w:val="Heading3"/>
      </w:pPr>
      <w:r>
        <w:t>WhatsApp message</w:t>
      </w:r>
    </w:p>
    <w:p>
      <w:r>
        <w:t>${agent} marked invoice ${invoiceNo} as ${substatus}</w:t>
      </w:r>
    </w:p>
    <w:p>
      <w:pPr>
        <w:pStyle w:val="Heading2"/>
      </w:pPr>
      <w:r>
        <w:t>Template 082</w:t>
      </w:r>
    </w:p>
    <w:p>
      <w:pPr>
        <w:keepNext/>
        <w:spacing w:after="60"/>
      </w:pPr>
      <w:r>
        <w:rPr>
          <w:b/>
        </w:rPr>
        <w:t xml:space="preserve">Code: </w:t>
      </w:r>
      <w:r>
        <w:t>ClientDeleteWA</w:t>
      </w:r>
    </w:p>
    <w:p>
      <w:pPr>
        <w:keepNext/>
        <w:spacing w:after="60"/>
      </w:pPr>
      <w:r>
        <w:rPr>
          <w:b/>
        </w:rPr>
        <w:t xml:space="preserve">Event type: </w:t>
      </w:r>
      <w:r>
        <w:t>fa-solid fa-gears</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Action Required: Client Deletion Confirmation</w:t>
      </w:r>
    </w:p>
    <w:p>
      <w:pPr>
        <w:pStyle w:val="Heading3"/>
      </w:pPr>
      <w:r>
        <w:t>WhatsApp message</w:t>
      </w:r>
    </w:p>
    <w:p>
      <w:r>
        <w:t xml:space="preserve">Dear ${userName},  </w:t>
      </w:r>
    </w:p>
    <w:p/>
    <w:p>
      <w:r>
        <w:t xml:space="preserve">Your OTP token for *deleting* client *${clientName}* is: ${phoneOtp} </w:t>
      </w:r>
    </w:p>
    <w:p/>
    <w:p>
      <w:r>
        <w:t xml:space="preserve">By providing this OTP, you confirm that you agree to permanently remove the client from Inebura Platform.  </w:t>
      </w:r>
    </w:p>
    <w:p>
      <w:r>
        <w:t xml:space="preserve">  ⚠️ Please note: This is an *irrevocable* process and cannot be undone.</w:t>
      </w:r>
    </w:p>
    <w:p>
      <w:pPr>
        <w:pStyle w:val="Heading3"/>
      </w:pPr>
      <w:r>
        <w:t>Notification message</w:t>
      </w:r>
    </w:p>
    <w:p>
      <w:r>
        <w:t>{{1}} is your verification code. For your security, do not share this code.</w:t>
      </w:r>
    </w:p>
    <w:p>
      <w:pPr>
        <w:pStyle w:val="Heading2"/>
      </w:pPr>
      <w:r>
        <w:t>Template 083</w:t>
      </w:r>
    </w:p>
    <w:p>
      <w:pPr>
        <w:keepNext/>
        <w:spacing w:after="60"/>
      </w:pPr>
      <w:r>
        <w:rPr>
          <w:b/>
        </w:rPr>
        <w:t xml:space="preserve">Code: </w:t>
      </w:r>
      <w:r>
        <w:t>ClientSuspendWA</w:t>
      </w:r>
    </w:p>
    <w:p>
      <w:pPr>
        <w:keepNext/>
        <w:spacing w:after="60"/>
      </w:pPr>
      <w:r>
        <w:rPr>
          <w:b/>
        </w:rPr>
        <w:t xml:space="preserve">Event type: </w:t>
      </w:r>
      <w:r>
        <w:t>fa-solid fa-gears</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OTP Verification - Client Suspension</w:t>
      </w:r>
    </w:p>
    <w:p>
      <w:pPr>
        <w:pStyle w:val="Heading3"/>
      </w:pPr>
      <w:r>
        <w:t>WhatsApp message</w:t>
      </w:r>
    </w:p>
    <w:p>
      <w:r>
        <w:t xml:space="preserve">Dear ${userName}, Your OTP token for *disabling* client *${clientName}* is: ${phoneOtp}. By providing this OTP, you confirm that you agree to disable the client from the platform.  </w:t>
      </w:r>
    </w:p>
    <w:p>
      <w:r>
        <w:t>⚠️Please note: This action will remove client access from Inebura completely.</w:t>
      </w:r>
    </w:p>
    <w:p>
      <w:pPr>
        <w:pStyle w:val="Heading3"/>
      </w:pPr>
      <w:r>
        <w:t>Notification message</w:t>
      </w:r>
    </w:p>
    <w:p>
      <w:r>
        <w:t>{{1}} is your verification code. For your security, do not share this code.</w:t>
      </w:r>
    </w:p>
    <w:p>
      <w:pPr>
        <w:pStyle w:val="Heading2"/>
      </w:pPr>
      <w:r>
        <w:t>Template 084</w:t>
      </w:r>
    </w:p>
    <w:p>
      <w:pPr>
        <w:keepNext/>
        <w:spacing w:after="60"/>
      </w:pPr>
      <w:r>
        <w:rPr>
          <w:b/>
        </w:rPr>
        <w:t xml:space="preserve">Code: </w:t>
      </w:r>
      <w:r>
        <w:t>sas</w:t>
      </w:r>
    </w:p>
    <w:p>
      <w:pPr>
        <w:keepNext/>
        <w:spacing w:after="60"/>
      </w:pPr>
      <w:r>
        <w:rPr>
          <w:b/>
        </w:rPr>
        <w:t xml:space="preserve">Event type: </w:t>
      </w:r>
      <w:r>
        <w:t>MonthEndConfirmation</w:t>
      </w:r>
    </w:p>
    <w:p>
      <w:pPr>
        <w:keepNext/>
        <w:spacing w:after="60"/>
      </w:pPr>
      <w:r>
        <w:rPr>
          <w:b/>
        </w:rPr>
        <w:t xml:space="preserve">Recipient role: </w:t>
      </w:r>
      <w:r>
        <w:t>API</w:t>
      </w:r>
    </w:p>
    <w:p>
      <w:pPr>
        <w:keepNext/>
        <w:spacing w:after="60"/>
      </w:pPr>
      <w:r>
        <w:rPr>
          <w:b/>
        </w:rPr>
        <w:t xml:space="preserve">Schedule: </w:t>
      </w:r>
      <w:r>
        <w:t>Scheduled</w:t>
      </w:r>
    </w:p>
    <w:p>
      <w:pPr>
        <w:keepNext/>
        <w:spacing w:after="60"/>
      </w:pPr>
      <w:r>
        <w:rPr>
          <w:b/>
        </w:rPr>
        <w:t xml:space="preserve">Status: </w:t>
      </w:r>
      <w:r>
        <w:t>Disabled</w:t>
      </w:r>
    </w:p>
    <w:p>
      <w:pPr>
        <w:keepNext/>
        <w:spacing w:after="60"/>
      </w:pPr>
      <w:r>
        <w:rPr>
          <w:b/>
        </w:rPr>
        <w:t xml:space="preserve">Description: </w:t>
      </w:r>
      <w:r>
        <w:t>sas</w:t>
      </w:r>
    </w:p>
    <w:p>
      <w:pPr>
        <w:keepNext/>
        <w:spacing w:after="60"/>
      </w:pPr>
      <w:r>
        <w:rPr>
          <w:b/>
        </w:rPr>
        <w:t xml:space="preserve">Subject: </w:t>
      </w:r>
      <w:r>
        <w:t>sas</w:t>
      </w:r>
    </w:p>
    <w:p>
      <w:pPr>
        <w:pStyle w:val="Heading3"/>
      </w:pPr>
      <w:r>
        <w:t>WhatsApp message</w:t>
      </w:r>
    </w:p>
    <w:p>
      <w:r>
        <w:t>sasa</w:t>
      </w:r>
    </w:p>
    <w:p>
      <w:pPr>
        <w:pStyle w:val="Heading3"/>
      </w:pPr>
      <w:r>
        <w:t>Notification message</w:t>
      </w:r>
    </w:p>
    <w:p>
      <w:r>
        <w:t>sa</w:t>
      </w:r>
    </w:p>
    <w:p>
      <w:pPr>
        <w:pStyle w:val="Heading2"/>
      </w:pPr>
      <w:r>
        <w:t>Template 085</w:t>
      </w:r>
    </w:p>
    <w:p>
      <w:pPr>
        <w:keepNext/>
        <w:spacing w:after="60"/>
      </w:pPr>
      <w:r>
        <w:rPr>
          <w:b/>
        </w:rPr>
        <w:t xml:space="preserve">Code: </w:t>
      </w:r>
      <w:r>
        <w:t>ReAllocationWA</w:t>
      </w:r>
    </w:p>
    <w:p>
      <w:pPr>
        <w:keepNext/>
        <w:spacing w:after="60"/>
      </w:pPr>
      <w:r>
        <w:rPr>
          <w:b/>
        </w:rPr>
        <w:t xml:space="preserve">Event type: </w:t>
      </w:r>
      <w:r>
        <w:t>ReAllocationWA</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Re AllocationWA</w:t>
      </w:r>
    </w:p>
    <w:p>
      <w:pPr>
        <w:pStyle w:val="Heading3"/>
      </w:pPr>
      <w:r>
        <w:t>WhatsApp message</w:t>
      </w:r>
    </w:p>
    <w:p>
      <w:r>
        <w:t>${invoiceList}</w:t>
      </w:r>
    </w:p>
    <w:p>
      <w:pPr>
        <w:pStyle w:val="Heading2"/>
      </w:pPr>
      <w:r>
        <w:t>Template 086</w:t>
      </w:r>
    </w:p>
    <w:p>
      <w:pPr>
        <w:keepNext/>
        <w:spacing w:after="60"/>
      </w:pPr>
      <w:r>
        <w:rPr>
          <w:b/>
        </w:rPr>
        <w:t xml:space="preserve">Code: </w:t>
      </w:r>
      <w:r>
        <w:t>ClientCreationErrorWa</w:t>
      </w:r>
    </w:p>
    <w:p>
      <w:pPr>
        <w:keepNext/>
        <w:spacing w:after="60"/>
      </w:pPr>
      <w:r>
        <w:rPr>
          <w:b/>
        </w:rPr>
        <w:t xml:space="preserve">Event type: </w:t>
      </w:r>
      <w:r>
        <w:t>ClientCreationErrorWa</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Error in Client Creation.</w:t>
      </w:r>
    </w:p>
    <w:p>
      <w:pPr>
        <w:pStyle w:val="Heading3"/>
      </w:pPr>
      <w:r>
        <w:t>WhatsApp message</w:t>
      </w:r>
    </w:p>
    <w:p>
      <w:r>
        <w:t>There has been an error in creation of ${clientFullName}</w:t>
      </w:r>
    </w:p>
    <w:p>
      <w:pPr>
        <w:pStyle w:val="Heading2"/>
      </w:pPr>
      <w:r>
        <w:t>Template 087</w:t>
      </w:r>
    </w:p>
    <w:p>
      <w:pPr>
        <w:keepNext/>
        <w:spacing w:after="60"/>
      </w:pPr>
      <w:r>
        <w:rPr>
          <w:b/>
        </w:rPr>
        <w:t xml:space="preserve">Code: </w:t>
      </w:r>
      <w:r>
        <w:t>ClientCreationWA</w:t>
      </w:r>
    </w:p>
    <w:p>
      <w:pPr>
        <w:keepNext/>
        <w:spacing w:after="60"/>
      </w:pPr>
      <w:r>
        <w:rPr>
          <w:b/>
        </w:rPr>
        <w:t xml:space="preserve">Event type: </w:t>
      </w:r>
      <w:r>
        <w:t>ClientCreationWA</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Client created succesfully.</w:t>
      </w:r>
    </w:p>
    <w:p>
      <w:pPr>
        <w:pStyle w:val="Heading3"/>
      </w:pPr>
      <w:r>
        <w:t>WhatsApp message</w:t>
      </w:r>
    </w:p>
    <w:p>
      <w:r>
        <w:t>Client has been successfully created ${clientFullName},</w:t>
      </w:r>
    </w:p>
    <w:p>
      <w:r>
        <w:t>Credentials are: Username: admin.user1, Password: Welcome@123</w:t>
      </w:r>
    </w:p>
    <w:p>
      <w:pPr>
        <w:pStyle w:val="Heading2"/>
      </w:pPr>
      <w:r>
        <w:t>Template 088</w:t>
      </w:r>
    </w:p>
    <w:p>
      <w:pPr>
        <w:keepNext/>
        <w:spacing w:after="60"/>
      </w:pPr>
      <w:r>
        <w:rPr>
          <w:b/>
        </w:rPr>
        <w:t xml:space="preserve">Code: </w:t>
      </w:r>
      <w:r>
        <w:t>PasswordResetWA</w:t>
      </w:r>
    </w:p>
    <w:p>
      <w:pPr>
        <w:keepNext/>
        <w:spacing w:after="60"/>
      </w:pPr>
      <w:r>
        <w:rPr>
          <w:b/>
        </w:rPr>
        <w:t xml:space="preserve">Event type: </w:t>
      </w:r>
      <w:r>
        <w:t>PasswordResetWA</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Password Reset</w:t>
      </w:r>
    </w:p>
    <w:p>
      <w:pPr>
        <w:pStyle w:val="Heading3"/>
      </w:pPr>
      <w:r>
        <w:t>WhatsApp message</w:t>
      </w:r>
    </w:p>
    <w:p>
      <w:r>
        <w:t>Dear ${userName}, Password Reset. Please login using password ${generatedPassKey}.</w:t>
      </w:r>
    </w:p>
    <w:p>
      <w:pPr>
        <w:pStyle w:val="Heading3"/>
      </w:pPr>
      <w:r>
        <w:t>Notification message</w:t>
      </w:r>
    </w:p>
    <w:p>
      <w:r>
        <w:t>Password Reset</w:t>
      </w:r>
    </w:p>
    <w:p>
      <w:pPr>
        <w:pStyle w:val="Heading2"/>
      </w:pPr>
      <w:r>
        <w:t>Template 089</w:t>
      </w:r>
    </w:p>
    <w:p>
      <w:pPr>
        <w:keepNext/>
        <w:spacing w:after="60"/>
      </w:pPr>
      <w:r>
        <w:rPr>
          <w:b/>
        </w:rPr>
        <w:t xml:space="preserve">Code: </w:t>
      </w:r>
      <w:r>
        <w:t>UserCreatedWA</w:t>
      </w:r>
    </w:p>
    <w:p>
      <w:pPr>
        <w:keepNext/>
        <w:spacing w:after="60"/>
      </w:pPr>
      <w:r>
        <w:rPr>
          <w:b/>
        </w:rPr>
        <w:t xml:space="preserve">Event type: </w:t>
      </w:r>
      <w:r>
        <w:t>UserCreatedWA</w:t>
      </w:r>
    </w:p>
    <w:p>
      <w:pPr>
        <w:keepNext/>
        <w:spacing w:after="60"/>
      </w:pPr>
      <w:r>
        <w:rPr>
          <w:b/>
        </w:rPr>
        <w:t xml:space="preserve">Recipient role: </w:t>
      </w:r>
      <w:r>
        <w:t>-</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User Created</w:t>
      </w:r>
    </w:p>
    <w:p>
      <w:pPr>
        <w:pStyle w:val="Heading3"/>
      </w:pPr>
      <w:r>
        <w:t>WhatsApp message</w:t>
      </w:r>
    </w:p>
    <w:p>
      <w:r>
        <w:t>Dear ${userName}, Inebura Login created. Login User Id is ${loginUserId}.</w:t>
      </w:r>
    </w:p>
    <w:p>
      <w:pPr>
        <w:pStyle w:val="Heading3"/>
      </w:pPr>
      <w:r>
        <w:t>Notification message</w:t>
      </w:r>
    </w:p>
    <w:p>
      <w:r>
        <w:t>Welcome to Inebura!</w:t>
      </w:r>
    </w:p>
    <w:p>
      <w:pPr>
        <w:pStyle w:val="Heading2"/>
      </w:pPr>
      <w:r>
        <w:t>Template 090</w:t>
      </w:r>
    </w:p>
    <w:p>
      <w:pPr>
        <w:keepNext/>
        <w:spacing w:after="60"/>
      </w:pPr>
      <w:r>
        <w:rPr>
          <w:b/>
        </w:rPr>
        <w:t xml:space="preserve">Code: </w:t>
      </w:r>
      <w:r>
        <w:t>finalizedAmountForTheMonthManager</w:t>
      </w:r>
    </w:p>
    <w:p>
      <w:pPr>
        <w:keepNext/>
        <w:spacing w:after="60"/>
      </w:pPr>
      <w:r>
        <w:rPr>
          <w:b/>
        </w:rPr>
        <w:t xml:space="preserve">Event type: </w:t>
      </w:r>
      <w:r>
        <w:t>finalizedAmountForTheMonthManager</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Total Finalise Value</w:t>
      </w:r>
    </w:p>
    <w:p>
      <w:pPr>
        <w:pStyle w:val="Heading3"/>
      </w:pPr>
      <w:r>
        <w:t>WhatsApp message</w:t>
      </w:r>
    </w:p>
    <w:p>
      <w:r>
        <w:t>The finalized target for ${agentName} is ${finalizedAmount} as of now for Client ${clientFullName}</w:t>
      </w:r>
    </w:p>
    <w:p>
      <w:pPr>
        <w:pStyle w:val="Heading2"/>
      </w:pPr>
      <w:r>
        <w:t>Template 091</w:t>
      </w:r>
    </w:p>
    <w:p>
      <w:pPr>
        <w:keepNext/>
        <w:spacing w:after="60"/>
      </w:pPr>
      <w:r>
        <w:rPr>
          <w:b/>
        </w:rPr>
        <w:t xml:space="preserve">Code: </w:t>
      </w:r>
      <w:r>
        <w:t>commitAmountForTheMonthManager</w:t>
      </w:r>
    </w:p>
    <w:p>
      <w:pPr>
        <w:keepNext/>
        <w:spacing w:after="60"/>
      </w:pPr>
      <w:r>
        <w:rPr>
          <w:b/>
        </w:rPr>
        <w:t xml:space="preserve">Event type: </w:t>
      </w:r>
      <w:r>
        <w:t>commitAmountForTheMonthManager</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Total Commit Value</w:t>
      </w:r>
    </w:p>
    <w:p>
      <w:pPr>
        <w:pStyle w:val="Heading3"/>
      </w:pPr>
      <w:r>
        <w:t>WhatsApp message</w:t>
      </w:r>
    </w:p>
    <w:p>
      <w:r>
        <w:t>The total committed value by ${agentName} is ${committedAmount} as of now for Client ${clientFullName}</w:t>
      </w:r>
    </w:p>
    <w:p>
      <w:pPr>
        <w:pStyle w:val="Heading2"/>
      </w:pPr>
      <w:r>
        <w:t>Template 092</w:t>
      </w:r>
    </w:p>
    <w:p>
      <w:pPr>
        <w:keepNext/>
        <w:spacing w:after="60"/>
      </w:pPr>
      <w:r>
        <w:rPr>
          <w:b/>
        </w:rPr>
        <w:t xml:space="preserve">Code: </w:t>
      </w:r>
      <w:r>
        <w:t>ActivityNotSubmitted</w:t>
      </w:r>
    </w:p>
    <w:p>
      <w:pPr>
        <w:keepNext/>
        <w:spacing w:after="60"/>
      </w:pPr>
      <w:r>
        <w:rPr>
          <w:b/>
        </w:rPr>
        <w:t xml:space="preserve">Event type: </w:t>
      </w:r>
      <w:r>
        <w:t>ActivityNotSubmitted</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Activity Not Submitted</w:t>
      </w:r>
    </w:p>
    <w:p>
      <w:pPr>
        <w:pStyle w:val="Heading3"/>
      </w:pPr>
      <w:r>
        <w:t>WhatsApp message</w:t>
      </w:r>
    </w:p>
    <w:p>
      <w:r>
        <w:t>You have done AR activity but not submission activity for ${invoiceNo} under ${clientName} and for ${customerName}, ${customerCode}</w:t>
      </w:r>
    </w:p>
    <w:p>
      <w:pPr>
        <w:pStyle w:val="Heading2"/>
      </w:pPr>
      <w:r>
        <w:t>Template 093</w:t>
      </w:r>
    </w:p>
    <w:p>
      <w:pPr>
        <w:keepNext/>
        <w:spacing w:after="60"/>
      </w:pPr>
      <w:r>
        <w:rPr>
          <w:b/>
        </w:rPr>
        <w:t xml:space="preserve">Code: </w:t>
      </w:r>
      <w:r>
        <w:t>CallBackForTheDay</w:t>
      </w:r>
    </w:p>
    <w:p>
      <w:pPr>
        <w:keepNext/>
        <w:spacing w:after="60"/>
      </w:pPr>
      <w:r>
        <w:rPr>
          <w:b/>
        </w:rPr>
        <w:t xml:space="preserve">Event type: </w:t>
      </w:r>
      <w:r>
        <w:t>CallBackForTheDay</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Call Back For The Day</w:t>
      </w:r>
    </w:p>
    <w:p>
      <w:pPr>
        <w:pStyle w:val="Heading3"/>
      </w:pPr>
      <w:r>
        <w:t>WhatsApp message</w:t>
      </w:r>
    </w:p>
    <w:p>
      <w:r>
        <w:t>Your Call back cases for today is ${callBackForTheDay}</w:t>
      </w:r>
    </w:p>
    <w:p>
      <w:pPr>
        <w:pStyle w:val="Heading3"/>
      </w:pPr>
      <w:r>
        <w:t>Notification message</w:t>
      </w:r>
    </w:p>
    <w:p>
      <w:r>
        <w:t>Your  Call back cases for today is ${callBackForTheDay}</w:t>
      </w:r>
    </w:p>
    <w:p>
      <w:pPr>
        <w:pStyle w:val="Heading2"/>
      </w:pPr>
      <w:r>
        <w:t>Template 094</w:t>
      </w:r>
    </w:p>
    <w:p>
      <w:pPr>
        <w:keepNext/>
        <w:spacing w:after="60"/>
      </w:pPr>
      <w:r>
        <w:rPr>
          <w:b/>
        </w:rPr>
        <w:t xml:space="preserve">Code: </w:t>
      </w:r>
      <w:r>
        <w:t>PTPForTheDay</w:t>
      </w:r>
    </w:p>
    <w:p>
      <w:pPr>
        <w:keepNext/>
        <w:spacing w:after="60"/>
      </w:pPr>
      <w:r>
        <w:rPr>
          <w:b/>
        </w:rPr>
        <w:t xml:space="preserve">Event type: </w:t>
      </w:r>
      <w:r>
        <w:t>PTPForTheDay</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PTP For The Day</w:t>
      </w:r>
    </w:p>
    <w:p>
      <w:pPr>
        <w:pStyle w:val="Heading3"/>
      </w:pPr>
      <w:r>
        <w:t>WhatsApp message</w:t>
      </w:r>
    </w:p>
    <w:p>
      <w:r>
        <w:t>Your  PTP cases for today is ${ptpForTheDay}</w:t>
      </w:r>
    </w:p>
    <w:p>
      <w:pPr>
        <w:pStyle w:val="Heading2"/>
      </w:pPr>
      <w:r>
        <w:t>Template 095</w:t>
      </w:r>
    </w:p>
    <w:p>
      <w:pPr>
        <w:keepNext/>
        <w:spacing w:after="60"/>
      </w:pPr>
      <w:r>
        <w:rPr>
          <w:b/>
        </w:rPr>
        <w:t xml:space="preserve">Code: </w:t>
      </w:r>
      <w:r>
        <w:t>NewAllocationCount</w:t>
      </w:r>
    </w:p>
    <w:p>
      <w:pPr>
        <w:keepNext/>
        <w:spacing w:after="60"/>
      </w:pPr>
      <w:r>
        <w:rPr>
          <w:b/>
        </w:rPr>
        <w:t xml:space="preserve">Event type: </w:t>
      </w:r>
      <w:r>
        <w:t>NewAllocationCount</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New Allocation Count</w:t>
      </w:r>
    </w:p>
    <w:p>
      <w:pPr>
        <w:pStyle w:val="Heading3"/>
      </w:pPr>
      <w:r>
        <w:t>WhatsApp message</w:t>
      </w:r>
    </w:p>
    <w:p>
      <w:r>
        <w:t>${newAllocationCount} invoices in Client Name ${clientFullName} have been allocated to you</w:t>
      </w:r>
    </w:p>
    <w:p>
      <w:pPr>
        <w:pStyle w:val="Heading2"/>
      </w:pPr>
      <w:r>
        <w:t>Template 096</w:t>
      </w:r>
    </w:p>
    <w:p>
      <w:pPr>
        <w:keepNext/>
        <w:spacing w:after="60"/>
      </w:pPr>
      <w:r>
        <w:rPr>
          <w:b/>
        </w:rPr>
        <w:t xml:space="preserve">Code: </w:t>
      </w:r>
      <w:r>
        <w:t>PasswordGeneratedWA</w:t>
      </w:r>
    </w:p>
    <w:p>
      <w:pPr>
        <w:keepNext/>
        <w:spacing w:after="60"/>
      </w:pPr>
      <w:r>
        <w:rPr>
          <w:b/>
        </w:rPr>
        <w:t xml:space="preserve">Event type: </w:t>
      </w:r>
      <w:r>
        <w:t>PasswordGeneratedWA</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Password Generated</w:t>
      </w:r>
    </w:p>
    <w:p>
      <w:pPr>
        <w:pStyle w:val="Heading3"/>
      </w:pPr>
      <w:r>
        <w:t>WhatsApp message</w:t>
      </w:r>
    </w:p>
    <w:p>
      <w:r>
        <w:t>Dear ${userName}, Your Password generated successfully. Please login using password ${generatedPassKey}</w:t>
      </w:r>
    </w:p>
    <w:p>
      <w:pPr>
        <w:pStyle w:val="Heading3"/>
      </w:pPr>
      <w:r>
        <w:t>Notification message</w:t>
      </w:r>
    </w:p>
    <w:p>
      <w:r>
        <w:t>Welcome to Inebura!</w:t>
      </w:r>
    </w:p>
    <w:p>
      <w:pPr>
        <w:pStyle w:val="Heading2"/>
      </w:pPr>
      <w:r>
        <w:t>Template 097</w:t>
      </w:r>
    </w:p>
    <w:p>
      <w:pPr>
        <w:keepNext/>
        <w:spacing w:after="60"/>
      </w:pPr>
      <w:r>
        <w:rPr>
          <w:b/>
        </w:rPr>
        <w:t xml:space="preserve">Code: </w:t>
      </w:r>
      <w:r>
        <w:t>PasswordChangeWA</w:t>
      </w:r>
    </w:p>
    <w:p>
      <w:pPr>
        <w:keepNext/>
        <w:spacing w:after="60"/>
      </w:pPr>
      <w:r>
        <w:rPr>
          <w:b/>
        </w:rPr>
        <w:t xml:space="preserve">Event type: </w:t>
      </w:r>
      <w:r>
        <w:t>PasswordChangeWA</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Password Change</w:t>
      </w:r>
    </w:p>
    <w:p>
      <w:pPr>
        <w:pStyle w:val="Heading3"/>
      </w:pPr>
      <w:r>
        <w:t>WhatsApp message</w:t>
      </w:r>
    </w:p>
    <w:p>
      <w:r>
        <w:t>Dear ${userName}, Password Reset. Please login using password ${generatedPassKey}</w:t>
      </w:r>
    </w:p>
    <w:p>
      <w:pPr>
        <w:pStyle w:val="Heading3"/>
      </w:pPr>
      <w:r>
        <w:t>Notification message</w:t>
      </w:r>
    </w:p>
    <w:p>
      <w:r>
        <w:t>Your Password has been reset</w:t>
      </w:r>
    </w:p>
    <w:p>
      <w:pPr>
        <w:pStyle w:val="Heading2"/>
      </w:pPr>
      <w:r>
        <w:t>Template 098</w:t>
      </w:r>
    </w:p>
    <w:p>
      <w:pPr>
        <w:keepNext/>
        <w:spacing w:after="60"/>
      </w:pPr>
      <w:r>
        <w:rPr>
          <w:b/>
        </w:rPr>
        <w:t xml:space="preserve">Code: </w:t>
      </w:r>
      <w:r>
        <w:t>visitNotApproved</w:t>
      </w:r>
    </w:p>
    <w:p>
      <w:pPr>
        <w:keepNext/>
        <w:spacing w:after="60"/>
      </w:pPr>
      <w:r>
        <w:rPr>
          <w:b/>
        </w:rPr>
        <w:t xml:space="preserve">Event type: </w:t>
      </w:r>
      <w:r>
        <w:t>visitNotApproved</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Visit Not Approved</w:t>
      </w:r>
    </w:p>
    <w:p>
      <w:pPr>
        <w:pStyle w:val="Heading3"/>
      </w:pPr>
      <w:r>
        <w:t>WhatsApp message</w:t>
      </w:r>
    </w:p>
    <w:p>
      <w:r>
        <w:t>Visit Plan has not been approved for ${agentList}</w:t>
      </w:r>
    </w:p>
    <w:p>
      <w:pPr>
        <w:pStyle w:val="Heading2"/>
      </w:pPr>
      <w:r>
        <w:t>Template 099</w:t>
      </w:r>
    </w:p>
    <w:p>
      <w:pPr>
        <w:keepNext/>
        <w:spacing w:after="60"/>
      </w:pPr>
      <w:r>
        <w:rPr>
          <w:b/>
        </w:rPr>
        <w:t xml:space="preserve">Code: </w:t>
      </w:r>
      <w:r>
        <w:t>MonthEndConfirmation</w:t>
      </w:r>
    </w:p>
    <w:p>
      <w:pPr>
        <w:keepNext/>
        <w:spacing w:after="60"/>
      </w:pPr>
      <w:r>
        <w:rPr>
          <w:b/>
        </w:rPr>
        <w:t xml:space="preserve">Event type: </w:t>
      </w:r>
      <w:r>
        <w:t>MonthEndConfirmation</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Monthend Confirmation</w:t>
      </w:r>
    </w:p>
    <w:p>
      <w:pPr>
        <w:pStyle w:val="Heading3"/>
      </w:pPr>
      <w:r>
        <w:t>WhatsApp message</w:t>
      </w:r>
    </w:p>
    <w:p>
      <w:r>
        <w:t>Month end confirmation for ${clientFullName}, Total Uploaded ${totalRecord}, Success ${successRecord}, failure count ${failedRecords}</w:t>
      </w:r>
    </w:p>
    <w:p>
      <w:pPr>
        <w:pStyle w:val="Heading2"/>
      </w:pPr>
      <w:r>
        <w:t>Template 100</w:t>
      </w:r>
    </w:p>
    <w:p>
      <w:pPr>
        <w:keepNext/>
        <w:spacing w:after="60"/>
      </w:pPr>
      <w:r>
        <w:rPr>
          <w:b/>
        </w:rPr>
        <w:t xml:space="preserve">Code: </w:t>
      </w:r>
      <w:r>
        <w:t>ManagerVisitApproval</w:t>
      </w:r>
    </w:p>
    <w:p>
      <w:pPr>
        <w:keepNext/>
        <w:spacing w:after="60"/>
      </w:pPr>
      <w:r>
        <w:rPr>
          <w:b/>
        </w:rPr>
        <w:t xml:space="preserve">Event type: </w:t>
      </w:r>
      <w:r>
        <w:t>managerVisitApproval</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Manager Visit Approval</w:t>
      </w:r>
    </w:p>
    <w:p>
      <w:pPr>
        <w:pStyle w:val="Heading3"/>
      </w:pPr>
      <w:r>
        <w:t>WhatsApp message</w:t>
      </w:r>
    </w:p>
    <w:p>
      <w:r>
        <w:t>Your Visit Plan for ${visitDate}, has been ${managerRemarks}</w:t>
      </w:r>
    </w:p>
    <w:p>
      <w:pPr>
        <w:pStyle w:val="Heading2"/>
      </w:pPr>
      <w:r>
        <w:t>Template 101</w:t>
      </w:r>
    </w:p>
    <w:p>
      <w:pPr>
        <w:keepNext/>
        <w:spacing w:after="60"/>
      </w:pPr>
      <w:r>
        <w:rPr>
          <w:b/>
        </w:rPr>
        <w:t xml:space="preserve">Code: </w:t>
      </w:r>
      <w:r>
        <w:t>commitAmountForTheMonth</w:t>
      </w:r>
    </w:p>
    <w:p>
      <w:pPr>
        <w:keepNext/>
        <w:spacing w:after="60"/>
      </w:pPr>
      <w:r>
        <w:rPr>
          <w:b/>
        </w:rPr>
        <w:t xml:space="preserve">Event type: </w:t>
      </w:r>
      <w:r>
        <w:t>commitAmountForTheMonth</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Total committed Value</w:t>
      </w:r>
    </w:p>
    <w:p>
      <w:pPr>
        <w:pStyle w:val="Heading3"/>
      </w:pPr>
      <w:r>
        <w:t>WhatsApp message</w:t>
      </w:r>
    </w:p>
    <w:p>
      <w:r>
        <w:t>The total committed value by ${agentName} is ${committedAmount} as of now for Client ${clientFullName}</w:t>
      </w:r>
    </w:p>
    <w:p>
      <w:pPr>
        <w:pStyle w:val="Heading2"/>
      </w:pPr>
      <w:r>
        <w:t>Template 102</w:t>
      </w:r>
    </w:p>
    <w:p>
      <w:pPr>
        <w:keepNext/>
        <w:spacing w:after="60"/>
      </w:pPr>
      <w:r>
        <w:rPr>
          <w:b/>
        </w:rPr>
        <w:t xml:space="preserve">Code: </w:t>
      </w:r>
      <w:r>
        <w:t>finalizedAmountForTheMonth</w:t>
      </w:r>
    </w:p>
    <w:p>
      <w:pPr>
        <w:keepNext/>
        <w:spacing w:after="60"/>
      </w:pPr>
      <w:r>
        <w:rPr>
          <w:b/>
        </w:rPr>
        <w:t xml:space="preserve">Event type: </w:t>
      </w:r>
      <w:r>
        <w:t>finalizedAmountForTheMonth</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Total finalised Value</w:t>
      </w:r>
    </w:p>
    <w:p>
      <w:pPr>
        <w:pStyle w:val="Heading3"/>
      </w:pPr>
      <w:r>
        <w:t>WhatsApp message</w:t>
      </w:r>
    </w:p>
    <w:p>
      <w:r>
        <w:t>The finalized target for ${agentName} is ${finalizedAmount} as of now for Client ${clientFullName}</w:t>
      </w:r>
    </w:p>
    <w:p>
      <w:pPr>
        <w:pStyle w:val="Heading3"/>
      </w:pPr>
      <w:r>
        <w:t>Notification message</w:t>
      </w:r>
    </w:p>
    <w:p>
      <w:r>
        <w:t>The total committed value by ${agentName} is ${finalizedAmount} as of now for Client ${clientFullName}</w:t>
      </w:r>
    </w:p>
    <w:p>
      <w:pPr>
        <w:pStyle w:val="Heading2"/>
      </w:pPr>
      <w:r>
        <w:t>Template 103</w:t>
      </w:r>
    </w:p>
    <w:p>
      <w:pPr>
        <w:keepNext/>
        <w:spacing w:after="60"/>
      </w:pPr>
      <w:r>
        <w:rPr>
          <w:b/>
        </w:rPr>
        <w:t xml:space="preserve">Code: </w:t>
      </w:r>
      <w:r>
        <w:t>collectionForTheDayManager</w:t>
      </w:r>
    </w:p>
    <w:p>
      <w:pPr>
        <w:keepNext/>
        <w:spacing w:after="60"/>
      </w:pPr>
      <w:r>
        <w:rPr>
          <w:b/>
        </w:rPr>
        <w:t xml:space="preserve">Event type: </w:t>
      </w:r>
      <w:r>
        <w:t>collectionForTheDayManager</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Collection For The Day</w:t>
      </w:r>
    </w:p>
    <w:p>
      <w:pPr>
        <w:pStyle w:val="Heading3"/>
      </w:pPr>
      <w:r>
        <w:t>WhatsApp message</w:t>
      </w:r>
    </w:p>
    <w:p>
      <w:r>
        <w:t>Your collection  for the day is ${dayCollection}  and cumulative collected amount for the month is ${monthCollection}  for ${clientFullName}</w:t>
      </w:r>
    </w:p>
    <w:p>
      <w:pPr>
        <w:pStyle w:val="Heading2"/>
      </w:pPr>
      <w:r>
        <w:t>Template 104</w:t>
      </w:r>
    </w:p>
    <w:p>
      <w:pPr>
        <w:keepNext/>
        <w:spacing w:after="60"/>
      </w:pPr>
      <w:r>
        <w:rPr>
          <w:b/>
        </w:rPr>
        <w:t xml:space="preserve">Code: </w:t>
      </w:r>
      <w:r>
        <w:t>CollectionMilestone</w:t>
      </w:r>
    </w:p>
    <w:p>
      <w:pPr>
        <w:keepNext/>
        <w:spacing w:after="60"/>
      </w:pPr>
      <w:r>
        <w:rPr>
          <w:b/>
        </w:rPr>
        <w:t xml:space="preserve">Event type: </w:t>
      </w:r>
      <w:r>
        <w:t>CollectionMilestone</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Disabled</w:t>
      </w:r>
    </w:p>
    <w:p>
      <w:pPr>
        <w:keepNext/>
        <w:spacing w:after="60"/>
      </w:pPr>
      <w:r>
        <w:rPr>
          <w:b/>
        </w:rPr>
        <w:t xml:space="preserve">Subject: </w:t>
      </w:r>
      <w:r>
        <w:t>Collection Milestone</w:t>
      </w:r>
    </w:p>
    <w:p>
      <w:pPr>
        <w:pStyle w:val="Heading3"/>
      </w:pPr>
      <w:r>
        <w:t>WhatsApp message</w:t>
      </w:r>
    </w:p>
    <w:p>
      <w:r>
        <w:t>${userFullName} you have reached ${collectionPercent}% of the target for ${clientName}</w:t>
      </w:r>
    </w:p>
    <w:p>
      <w:pPr>
        <w:pStyle w:val="Heading2"/>
      </w:pPr>
      <w:r>
        <w:t>Template 105</w:t>
      </w:r>
    </w:p>
    <w:p>
      <w:pPr>
        <w:keepNext/>
        <w:spacing w:after="60"/>
      </w:pPr>
      <w:r>
        <w:rPr>
          <w:b/>
        </w:rPr>
        <w:t xml:space="preserve">Code: </w:t>
      </w:r>
      <w:r>
        <w:t>collectionForTheDaySupervisor</w:t>
      </w:r>
    </w:p>
    <w:p>
      <w:pPr>
        <w:keepNext/>
        <w:spacing w:after="60"/>
      </w:pPr>
      <w:r>
        <w:rPr>
          <w:b/>
        </w:rPr>
        <w:t xml:space="preserve">Event type: </w:t>
      </w:r>
      <w:r>
        <w:t>collectionForTheDaySupervisor</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Collection For The Day Supervisor</w:t>
      </w:r>
    </w:p>
    <w:p>
      <w:pPr>
        <w:pStyle w:val="Heading3"/>
      </w:pPr>
      <w:r>
        <w:t>WhatsApp message</w:t>
      </w:r>
    </w:p>
    <w:p>
      <w:r>
        <w:t>Your collection for the day is ${dayCollection}  and cumulative collected amount for the month is ${monthCollection}  for ${clientFullName}</w:t>
      </w:r>
    </w:p>
    <w:p>
      <w:pPr>
        <w:pStyle w:val="Heading2"/>
      </w:pPr>
      <w:r>
        <w:t>Template 106</w:t>
      </w:r>
    </w:p>
    <w:p>
      <w:pPr>
        <w:keepNext/>
        <w:spacing w:after="60"/>
      </w:pPr>
      <w:r>
        <w:rPr>
          <w:b/>
        </w:rPr>
        <w:t xml:space="preserve">Code: </w:t>
      </w:r>
      <w:r>
        <w:t>collectionForTheDayAgent</w:t>
      </w:r>
    </w:p>
    <w:p>
      <w:pPr>
        <w:keepNext/>
        <w:spacing w:after="60"/>
      </w:pPr>
      <w:r>
        <w:rPr>
          <w:b/>
        </w:rPr>
        <w:t xml:space="preserve">Event type: </w:t>
      </w:r>
      <w:r>
        <w:t>collectionForTheDayAgent</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Collection For The Day Agent</w:t>
      </w:r>
    </w:p>
    <w:p>
      <w:pPr>
        <w:pStyle w:val="Heading3"/>
      </w:pPr>
      <w:r>
        <w:t>WhatsApp message</w:t>
      </w:r>
    </w:p>
    <w:p>
      <w:r>
        <w:t>Your collection for the day is ${dayCollection} and cumulative collected amount for the month is ${monthCollection} for ${clientFullName}</w:t>
      </w:r>
    </w:p>
    <w:p>
      <w:pPr>
        <w:pStyle w:val="Heading2"/>
      </w:pPr>
      <w:r>
        <w:t>Template 107</w:t>
      </w:r>
    </w:p>
    <w:p>
      <w:pPr>
        <w:keepNext/>
        <w:spacing w:after="60"/>
      </w:pPr>
      <w:r>
        <w:rPr>
          <w:b/>
        </w:rPr>
        <w:t xml:space="preserve">Code: </w:t>
      </w:r>
      <w:r>
        <w:t>visitPlanShortfall</w:t>
      </w:r>
    </w:p>
    <w:p>
      <w:pPr>
        <w:keepNext/>
        <w:spacing w:after="60"/>
      </w:pPr>
      <w:r>
        <w:rPr>
          <w:b/>
        </w:rPr>
        <w:t xml:space="preserve">Event type: </w:t>
      </w:r>
      <w:r>
        <w:t>visitPlanShortfall</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Visit Plan Shortfall</w:t>
      </w:r>
    </w:p>
    <w:p>
      <w:pPr>
        <w:pStyle w:val="Heading3"/>
      </w:pPr>
      <w:r>
        <w:t>WhatsApp message</w:t>
      </w:r>
    </w:p>
    <w:p>
      <w:r>
        <w:t>${userFullName}'s Visit Plan shortfall reason is ${visitRemarks} for ${visitDate}</w:t>
      </w:r>
    </w:p>
    <w:p>
      <w:pPr>
        <w:pStyle w:val="Heading2"/>
      </w:pPr>
      <w:r>
        <w:t>Template 108</w:t>
      </w:r>
    </w:p>
    <w:p>
      <w:pPr>
        <w:keepNext/>
        <w:spacing w:after="60"/>
      </w:pPr>
      <w:r>
        <w:rPr>
          <w:b/>
        </w:rPr>
        <w:t xml:space="preserve">Code: </w:t>
      </w:r>
      <w:r>
        <w:t>visitDoneShortfall</w:t>
      </w:r>
    </w:p>
    <w:p>
      <w:pPr>
        <w:keepNext/>
        <w:spacing w:after="60"/>
      </w:pPr>
      <w:r>
        <w:rPr>
          <w:b/>
        </w:rPr>
        <w:t xml:space="preserve">Event type: </w:t>
      </w:r>
      <w:r>
        <w:t>visitDoneShortfall</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Visit Done Shortfall</w:t>
      </w:r>
    </w:p>
    <w:p>
      <w:pPr>
        <w:pStyle w:val="Heading3"/>
      </w:pPr>
      <w:r>
        <w:t>WhatsApp message</w:t>
      </w:r>
    </w:p>
    <w:p>
      <w:r>
        <w:t>${userFullName}'s Visit Done shortfall reason is ${visitRemarks} for ${visitDate}</w:t>
      </w:r>
    </w:p>
    <w:p>
      <w:pPr>
        <w:pStyle w:val="Heading2"/>
      </w:pPr>
      <w:r>
        <w:t>Template 109</w:t>
      </w:r>
    </w:p>
    <w:p>
      <w:pPr>
        <w:keepNext/>
        <w:spacing w:after="60"/>
      </w:pPr>
      <w:r>
        <w:rPr>
          <w:b/>
        </w:rPr>
        <w:t xml:space="preserve">Code: </w:t>
      </w:r>
      <w:r>
        <w:t>visitNotPlanned</w:t>
      </w:r>
    </w:p>
    <w:p>
      <w:pPr>
        <w:keepNext/>
        <w:spacing w:after="60"/>
      </w:pPr>
      <w:r>
        <w:rPr>
          <w:b/>
        </w:rPr>
        <w:t xml:space="preserve">Event type: </w:t>
      </w:r>
      <w:r>
        <w:t>VisitPlanSubmissionStatus</w:t>
      </w:r>
    </w:p>
    <w:p>
      <w:pPr>
        <w:keepNext/>
        <w:spacing w:after="60"/>
      </w:pPr>
      <w:r>
        <w:rPr>
          <w:b/>
        </w:rPr>
        <w:t xml:space="preserve">Recipient role: </w:t>
      </w:r>
      <w:r>
        <w:t>LICENSEE</w:t>
      </w:r>
    </w:p>
    <w:p>
      <w:pPr>
        <w:keepNext/>
        <w:spacing w:after="60"/>
      </w:pPr>
      <w:r>
        <w:rPr>
          <w:b/>
        </w:rPr>
        <w:t xml:space="preserve">Schedule: </w:t>
      </w:r>
      <w:r>
        <w:t>Scheduled</w:t>
      </w:r>
    </w:p>
    <w:p>
      <w:pPr>
        <w:keepNext/>
        <w:spacing w:after="60"/>
      </w:pPr>
      <w:r>
        <w:rPr>
          <w:b/>
        </w:rPr>
        <w:t xml:space="preserve">Status: </w:t>
      </w:r>
      <w:r>
        <w:t>Enabled</w:t>
      </w:r>
    </w:p>
    <w:p>
      <w:pPr>
        <w:keepNext/>
        <w:spacing w:after="60"/>
      </w:pPr>
      <w:r>
        <w:rPr>
          <w:b/>
        </w:rPr>
        <w:t xml:space="preserve">Subject: </w:t>
      </w:r>
      <w:r>
        <w:t>Visit Not Planned</w:t>
      </w:r>
    </w:p>
    <w:p>
      <w:pPr>
        <w:pStyle w:val="Heading3"/>
      </w:pPr>
      <w:r>
        <w:t>WhatsApp message</w:t>
      </w:r>
    </w:p>
    <w:p>
      <w:r>
        <w:t>Dear ${userFullName}, You have not yet planned for the day.</w:t>
      </w:r>
    </w:p>
    <w:p>
      <w:pPr>
        <w:pStyle w:val="Heading2"/>
      </w:pPr>
      <w:r>
        <w:t>Template 110</w:t>
      </w:r>
    </w:p>
    <w:p>
      <w:pPr>
        <w:keepNext/>
        <w:spacing w:after="60"/>
      </w:pPr>
      <w:r>
        <w:rPr>
          <w:b/>
        </w:rPr>
        <w:t xml:space="preserve">Code: </w:t>
      </w:r>
      <w:r>
        <w:t>VisitPlannedWA</w:t>
      </w:r>
    </w:p>
    <w:p>
      <w:pPr>
        <w:keepNext/>
        <w:spacing w:after="60"/>
      </w:pPr>
      <w:r>
        <w:rPr>
          <w:b/>
        </w:rPr>
        <w:t xml:space="preserve">Event type: </w:t>
      </w:r>
      <w:r>
        <w:t>VisitPlanned</w:t>
      </w:r>
    </w:p>
    <w:p>
      <w:pPr>
        <w:keepNext/>
        <w:spacing w:after="60"/>
      </w:pPr>
      <w:r>
        <w:rPr>
          <w:b/>
        </w:rPr>
        <w:t xml:space="preserve">Recipient role: </w:t>
      </w:r>
      <w:r>
        <w:t>LICENSEE</w:t>
      </w:r>
    </w:p>
    <w:p>
      <w:pPr>
        <w:keepNext/>
        <w:spacing w:after="60"/>
      </w:pPr>
      <w:r>
        <w:rPr>
          <w:b/>
        </w:rPr>
        <w:t xml:space="preserve">Schedule: </w:t>
      </w:r>
      <w:r>
        <w:t>Instant</w:t>
      </w:r>
    </w:p>
    <w:p>
      <w:pPr>
        <w:keepNext/>
        <w:spacing w:after="60"/>
      </w:pPr>
      <w:r>
        <w:rPr>
          <w:b/>
        </w:rPr>
        <w:t xml:space="preserve">Status: </w:t>
      </w:r>
      <w:r>
        <w:t>Enabled</w:t>
      </w:r>
    </w:p>
    <w:p>
      <w:pPr>
        <w:keepNext/>
        <w:spacing w:after="60"/>
      </w:pPr>
      <w:r>
        <w:rPr>
          <w:b/>
        </w:rPr>
        <w:t xml:space="preserve">Subject: </w:t>
      </w:r>
      <w:r>
        <w:t>Visit Planned</w:t>
      </w:r>
    </w:p>
    <w:p>
      <w:pPr>
        <w:pStyle w:val="Heading3"/>
      </w:pPr>
      <w:r>
        <w:t>WhatsApp message</w:t>
      </w:r>
    </w:p>
    <w:p>
      <w:r>
        <w:t>${userFullName}, has planned his Visits at ${visitTime}, and the name of the Customers are ${customersAsString}</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